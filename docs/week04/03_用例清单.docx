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D8E5" w14:textId="77777777" w:rsidR="002837D1" w:rsidRPr="00BD021E" w:rsidRDefault="00000000">
      <w:pPr>
        <w:pStyle w:val="aa"/>
        <w:rPr>
          <w:rFonts w:ascii="黑体" w:eastAsia="黑体" w:hAnsi="黑体"/>
          <w:lang w:eastAsia="zh-CN"/>
        </w:rPr>
      </w:pPr>
      <w:r w:rsidRPr="00BD021E">
        <w:rPr>
          <w:rFonts w:ascii="黑体" w:eastAsia="黑体" w:hAnsi="黑体"/>
          <w:lang w:eastAsia="zh-CN"/>
        </w:rPr>
        <w:t>智能会议室管理系统 V1.0 用例清单</w:t>
      </w:r>
    </w:p>
    <w:p w14:paraId="354998EB" w14:textId="77777777" w:rsidR="002837D1" w:rsidRDefault="00000000">
      <w:pPr>
        <w:rPr>
          <w:rFonts w:hint="eastAsia"/>
          <w:lang w:eastAsia="zh-CN"/>
        </w:rPr>
      </w:pPr>
      <w:r>
        <w:rPr>
          <w:lang w:eastAsia="zh-CN"/>
        </w:rPr>
        <w:t>基本流程必须完成；功能需求17—20作为选做扩展，有时间再完成。数据库设计、基本测试和启动演示另列交付任务。</w:t>
      </w:r>
    </w:p>
    <w:p w14:paraId="637C5100" w14:textId="77777777" w:rsidR="002837D1" w:rsidRPr="00BD021E" w:rsidRDefault="00000000">
      <w:pPr>
        <w:pStyle w:val="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1 </w:t>
      </w:r>
      <w:proofErr w:type="spellStart"/>
      <w:r w:rsidRPr="00BD021E">
        <w:rPr>
          <w:rFonts w:ascii="黑体" w:eastAsia="黑体" w:hAnsi="黑体"/>
        </w:rPr>
        <w:t>用例清单总览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835"/>
        <w:gridCol w:w="1701"/>
        <w:gridCol w:w="3628"/>
      </w:tblGrid>
      <w:tr w:rsidR="002837D1" w14:paraId="1F6E9245" w14:textId="77777777">
        <w:trPr>
          <w:cantSplit/>
          <w:tblHeader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C60D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5BEAE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F6EB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主要角色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584C2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对应功能需求编号</w:t>
            </w:r>
          </w:p>
        </w:tc>
      </w:tr>
      <w:tr w:rsidR="002837D1" w14:paraId="2307BCA0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EE1E9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UC-U01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818D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普通用户登录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DBA5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3357D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01、02</w:t>
            </w:r>
          </w:p>
        </w:tc>
      </w:tr>
      <w:tr w:rsidR="002837D1" w14:paraId="221D5625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C1326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UC-U02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D78E8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查询会议室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34594" w14:textId="77777777" w:rsidR="002837D1" w:rsidRDefault="00000000">
            <w:pPr>
              <w:keepNext/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普通用户；管理员也可使用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1209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05、06；选做17</w:t>
            </w:r>
          </w:p>
        </w:tc>
      </w:tr>
      <w:tr w:rsidR="002837D1" w14:paraId="1450876E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7E8FF3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UC-U03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65343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提交预约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90309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5D7B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07、08、09、10；选做18</w:t>
            </w:r>
          </w:p>
        </w:tc>
      </w:tr>
      <w:tr w:rsidR="002837D1" w14:paraId="6C908BBF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8508A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UC-U04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E6A635" w14:textId="77777777" w:rsidR="002837D1" w:rsidRDefault="00000000">
            <w:pPr>
              <w:spacing w:after="40"/>
              <w:rPr>
                <w:rFonts w:hint="eastAsia"/>
              </w:rPr>
            </w:pPr>
            <w:r>
              <w:t>查看／修改我的预约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324A1" w14:textId="77777777" w:rsidR="002837D1" w:rsidRDefault="00000000">
            <w:pPr>
              <w:spacing w:after="40"/>
              <w:rPr>
                <w:rFonts w:hint="eastAsia"/>
              </w:rPr>
            </w:pPr>
            <w:r>
              <w:t>普通用户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12B8D" w14:textId="77777777" w:rsidR="002837D1" w:rsidRDefault="00000000">
            <w:pPr>
              <w:spacing w:after="40"/>
              <w:rPr>
                <w:rFonts w:hint="eastAsia"/>
              </w:rPr>
            </w:pPr>
            <w:r>
              <w:t>11、12；修改时复用08、09、10</w:t>
            </w:r>
          </w:p>
        </w:tc>
      </w:tr>
      <w:tr w:rsidR="002837D1" w14:paraId="5866A20F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E2231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UC-U05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825265" w14:textId="77777777" w:rsidR="002837D1" w:rsidRDefault="00000000">
            <w:pPr>
              <w:spacing w:after="40"/>
              <w:rPr>
                <w:rFonts w:hint="eastAsia"/>
              </w:rPr>
            </w:pPr>
            <w:r>
              <w:t>取消我的预约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FC70F" w14:textId="77777777" w:rsidR="002837D1" w:rsidRDefault="00000000">
            <w:pPr>
              <w:spacing w:after="40"/>
              <w:rPr>
                <w:rFonts w:hint="eastAsia"/>
              </w:rPr>
            </w:pPr>
            <w:r>
              <w:t>普通用户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A44E8F" w14:textId="77777777" w:rsidR="002837D1" w:rsidRDefault="00000000">
            <w:pPr>
              <w:spacing w:after="40"/>
              <w:rPr>
                <w:rFonts w:hint="eastAsia"/>
              </w:rPr>
            </w:pPr>
            <w:r>
              <w:t>13</w:t>
            </w:r>
          </w:p>
        </w:tc>
      </w:tr>
      <w:tr w:rsidR="002837D1" w14:paraId="14DA1A9D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63F8AE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UC-A01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8263E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管理员登录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EFFC40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D1A63" w14:textId="77777777" w:rsidR="002837D1" w:rsidRDefault="00000000">
            <w:pPr>
              <w:spacing w:after="40"/>
              <w:rPr>
                <w:rFonts w:hint="eastAsia"/>
              </w:rPr>
            </w:pPr>
            <w:r>
              <w:t>01、02</w:t>
            </w:r>
          </w:p>
        </w:tc>
      </w:tr>
      <w:tr w:rsidR="002837D1" w14:paraId="7DCB71C5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BB9ED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UC-A02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58781D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管理用户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4C128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30674" w14:textId="77777777" w:rsidR="002837D1" w:rsidRDefault="00000000">
            <w:pPr>
              <w:spacing w:after="40"/>
              <w:rPr>
                <w:rFonts w:hint="eastAsia"/>
              </w:rPr>
            </w:pPr>
            <w:r>
              <w:t>14</w:t>
            </w:r>
          </w:p>
        </w:tc>
      </w:tr>
      <w:tr w:rsidR="002837D1" w14:paraId="69F87133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D88669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UC-A03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916BB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管理会议室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D9BA56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CE2F45" w14:textId="77777777" w:rsidR="002837D1" w:rsidRDefault="00000000">
            <w:pPr>
              <w:spacing w:after="40"/>
              <w:rPr>
                <w:rFonts w:hint="eastAsia"/>
              </w:rPr>
            </w:pPr>
            <w:r>
              <w:t>03、04</w:t>
            </w:r>
          </w:p>
        </w:tc>
      </w:tr>
      <w:tr w:rsidR="002837D1" w14:paraId="528D7B5C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B8EC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UC-A04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42A0D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查看和处理预约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2266A5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8CDD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15、16；选做19、20</w:t>
            </w:r>
          </w:p>
        </w:tc>
      </w:tr>
      <w:tr w:rsidR="002837D1" w14:paraId="4BD4F281" w14:textId="77777777">
        <w:trPr>
          <w:cantSplit/>
        </w:trPr>
        <w:tc>
          <w:tcPr>
            <w:tcW w:w="124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C2527D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UC-A05</w:t>
            </w:r>
          </w:p>
        </w:tc>
        <w:tc>
          <w:tcPr>
            <w:tcW w:w="283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E3459F" w14:textId="77777777" w:rsidR="002837D1" w:rsidRDefault="00000000">
            <w:pPr>
              <w:spacing w:after="40"/>
              <w:rPr>
                <w:rFonts w:hint="eastAsia"/>
              </w:rPr>
            </w:pPr>
            <w:r>
              <w:t>强制取消异常预约</w:t>
            </w:r>
          </w:p>
        </w:tc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2D827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</w:t>
            </w:r>
          </w:p>
        </w:tc>
        <w:tc>
          <w:tcPr>
            <w:tcW w:w="36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5B1F85" w14:textId="77777777" w:rsidR="002837D1" w:rsidRDefault="00000000">
            <w:pPr>
              <w:spacing w:after="40"/>
              <w:rPr>
                <w:rFonts w:hint="eastAsia"/>
              </w:rPr>
            </w:pPr>
            <w:r>
              <w:t>16</w:t>
            </w:r>
          </w:p>
        </w:tc>
      </w:tr>
    </w:tbl>
    <w:p w14:paraId="436819C0" w14:textId="77777777" w:rsidR="002837D1" w:rsidRDefault="00000000">
      <w:pPr>
        <w:rPr>
          <w:rFonts w:hint="eastAsia"/>
          <w:lang w:eastAsia="zh-CN"/>
        </w:rPr>
      </w:pPr>
      <w:r>
        <w:rPr>
          <w:lang w:eastAsia="zh-CN"/>
        </w:rPr>
        <w:t>原计划编号来自《周推进计划》第4.1节，用于与已有功能需求清单对应。管理员也可使用“查询会议室”；“查看和处理预约”进入“强制取消异常预约”完成实际取消操作。</w:t>
      </w:r>
    </w:p>
    <w:p w14:paraId="0BB0C141" w14:textId="77777777" w:rsidR="002837D1" w:rsidRPr="00BD021E" w:rsidRDefault="00000000">
      <w:pPr>
        <w:pStyle w:val="1"/>
        <w:rPr>
          <w:rFonts w:ascii="黑体" w:eastAsia="黑体" w:hAnsi="黑体"/>
          <w:lang w:eastAsia="zh-CN"/>
        </w:rPr>
      </w:pPr>
      <w:r w:rsidRPr="00BD021E">
        <w:rPr>
          <w:rFonts w:ascii="黑体" w:eastAsia="黑体" w:hAnsi="黑体"/>
          <w:lang w:eastAsia="zh-CN"/>
        </w:rPr>
        <w:t>2 用例详细说明</w:t>
      </w:r>
    </w:p>
    <w:p w14:paraId="16F2A0AD" w14:textId="77777777" w:rsidR="002837D1" w:rsidRPr="00BD021E" w:rsidRDefault="00000000">
      <w:pPr>
        <w:pStyle w:val="21"/>
        <w:rPr>
          <w:rFonts w:ascii="黑体" w:eastAsia="黑体" w:hAnsi="黑体"/>
          <w:lang w:eastAsia="zh-CN"/>
        </w:rPr>
      </w:pPr>
      <w:r w:rsidRPr="00BD021E">
        <w:rPr>
          <w:rFonts w:ascii="黑体" w:eastAsia="黑体" w:hAnsi="黑体"/>
          <w:lang w:eastAsia="zh-CN"/>
        </w:rPr>
        <w:t>UC-U01 普通用户登录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2ACEAC69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0AB9F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8CACD1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624F0EF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B913D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3B9EFD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UC-U01</w:t>
            </w:r>
          </w:p>
        </w:tc>
      </w:tr>
      <w:tr w:rsidR="002837D1" w14:paraId="6A2B33F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F4A9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D69A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普通用户登录</w:t>
            </w:r>
          </w:p>
        </w:tc>
      </w:tr>
      <w:tr w:rsidR="002837D1" w14:paraId="244A24DB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54DB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34E2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</w:tr>
      <w:tr w:rsidR="002837D1" w14:paraId="094B91B5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4B49C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419059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登录系统并获得普通用户权限。</w:t>
            </w:r>
          </w:p>
        </w:tc>
      </w:tr>
      <w:tr w:rsidR="002837D1" w14:paraId="38CE6BE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18B65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ED75D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系统可访问，用户进入登录页面。</w:t>
            </w:r>
          </w:p>
        </w:tc>
      </w:tr>
      <w:tr w:rsidR="002837D1" w14:paraId="22E18CC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0E82F7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315D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用户输入账号和密码，提交登录请求。</w:t>
            </w:r>
          </w:p>
          <w:p w14:paraId="1429F0B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系统验证账号、密码、账号状态和角色。</w:t>
            </w:r>
          </w:p>
          <w:p w14:paraId="2803550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验证通过后，系统建立登录状态，进入普通用户页面并提示登录成功。</w:t>
            </w:r>
          </w:p>
        </w:tc>
      </w:tr>
      <w:tr w:rsidR="002837D1" w14:paraId="7FCEA12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E2F168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3FC5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账号不存在、密码错误或账号被停用：拒绝登录并提示原因。</w:t>
            </w:r>
          </w:p>
          <w:p w14:paraId="4303B1F3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普通用户尝试访问管理功能：拒绝访问，不授予管理权限。</w:t>
            </w:r>
          </w:p>
        </w:tc>
      </w:tr>
      <w:tr w:rsidR="002837D1" w14:paraId="7C1A8C9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0921E5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66280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成功时用户可查询会议室并管理本人预约；页面不显示管理入口。失败时不建立有效登录状态。</w:t>
            </w:r>
          </w:p>
        </w:tc>
      </w:tr>
      <w:tr w:rsidR="002837D1" w14:paraId="2CD9151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FE32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A43D5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01、02。</w:t>
            </w:r>
          </w:p>
        </w:tc>
      </w:tr>
      <w:tr w:rsidR="002837D1" w14:paraId="7D4CC56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0B4E4E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7C13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《智能会议室管理系统V1.0范围说明》“本学期必须实现”第1项；角色说明3.1节及角色权限矩阵。</w:t>
            </w:r>
          </w:p>
        </w:tc>
      </w:tr>
    </w:tbl>
    <w:p w14:paraId="053EF45E" w14:textId="77777777" w:rsidR="002837D1" w:rsidRDefault="002837D1">
      <w:pPr>
        <w:spacing w:after="40"/>
        <w:rPr>
          <w:rFonts w:hint="eastAsia"/>
          <w:lang w:eastAsia="zh-CN"/>
        </w:rPr>
      </w:pPr>
    </w:p>
    <w:p w14:paraId="5B3160BC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UC-U02 </w:t>
      </w:r>
      <w:proofErr w:type="spellStart"/>
      <w:r w:rsidRPr="00BD021E">
        <w:rPr>
          <w:rFonts w:ascii="黑体" w:eastAsia="黑体" w:hAnsi="黑体"/>
        </w:rPr>
        <w:t>查询会议室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5F637CD9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58FB0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A39A4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7EE7A24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B97AD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AFE3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UC-U02</w:t>
            </w:r>
          </w:p>
        </w:tc>
      </w:tr>
      <w:tr w:rsidR="002837D1" w14:paraId="048A7A0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4A5CC3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D550D3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查询会议室</w:t>
            </w:r>
          </w:p>
        </w:tc>
      </w:tr>
      <w:tr w:rsidR="002837D1" w14:paraId="12D5DEEE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8546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AE8E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普通用户、管理员</w:t>
            </w:r>
          </w:p>
        </w:tc>
      </w:tr>
      <w:tr w:rsidR="002837D1" w14:paraId="3311DEBE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6115A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6468B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找到符合条件的会议室并了解其可用状态。</w:t>
            </w:r>
          </w:p>
        </w:tc>
      </w:tr>
      <w:tr w:rsidR="002837D1" w14:paraId="6802A271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AE395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19ACB1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用户已登录。</w:t>
            </w:r>
          </w:p>
        </w:tc>
      </w:tr>
      <w:tr w:rsidR="002837D1" w14:paraId="0141D0D5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1EC655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主流程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AB795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用户进入会议室查询页面，按日期、容量、位置设置筛选条件。</w:t>
            </w:r>
          </w:p>
          <w:p w14:paraId="505A6C2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系统查询满足全部条件的会议室。</w:t>
            </w:r>
          </w:p>
          <w:p w14:paraId="37F4B9F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系统显示会议室信息和可用状态；已停用会议室标为不可用，不能作为新预约选项。</w:t>
            </w:r>
          </w:p>
          <w:p w14:paraId="428EF46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用户查看结果。普通用户可继续进入“提交预约”；管理员可将结果用于管理工作。</w:t>
            </w:r>
          </w:p>
        </w:tc>
      </w:tr>
      <w:tr w:rsidR="002837D1" w14:paraId="476BD71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53992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AE66B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没有符合条件的会议室：提示未找到符合条件的会议室。</w:t>
            </w:r>
          </w:p>
          <w:p w14:paraId="63A837A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查询后会议室被停用：提交预约时重新检查状态，拒绝为已停用会议室新增预约。</w:t>
            </w:r>
          </w:p>
        </w:tc>
      </w:tr>
      <w:tr w:rsidR="002837D1" w14:paraId="4055992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74388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56786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用户获得查询结果或无结果提示，会议室及预约数据不因查询而改变。</w:t>
            </w:r>
          </w:p>
        </w:tc>
      </w:tr>
      <w:tr w:rsidR="002837D1" w14:paraId="7ABD38B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E22F23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选做扩展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3718B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以日历或时间轴展示占用时段和空闲时段（需求17，有时间再完成）；普通用户不因此获得他人的预约详情。</w:t>
            </w:r>
          </w:p>
        </w:tc>
      </w:tr>
      <w:tr w:rsidR="002837D1" w14:paraId="1EF795C1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35C2C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F62A1" w14:textId="77777777" w:rsidR="002837D1" w:rsidRDefault="00000000">
            <w:pPr>
              <w:keepNext/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05、06；选做17。查询结果不替代提交时的冲突检测。</w:t>
            </w:r>
          </w:p>
        </w:tc>
      </w:tr>
      <w:tr w:rsidR="002837D1" w14:paraId="4CCAB51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38C9BC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需求来源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FE2B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《智能会议室管理系统V1.0范围说明》“本学期必须实现”第3项；角色说明的会议室查询权限；README第4.2、4.3节中的场景3及P03，选做扩展对应P01。</w:t>
            </w:r>
          </w:p>
        </w:tc>
      </w:tr>
    </w:tbl>
    <w:p w14:paraId="17922F5D" w14:textId="77777777" w:rsidR="002837D1" w:rsidRDefault="002837D1">
      <w:pPr>
        <w:spacing w:after="40"/>
        <w:rPr>
          <w:rFonts w:hint="eastAsia"/>
          <w:lang w:eastAsia="zh-CN"/>
        </w:rPr>
      </w:pPr>
    </w:p>
    <w:p w14:paraId="5E2FCDDD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UC-U03 </w:t>
      </w:r>
      <w:proofErr w:type="spellStart"/>
      <w:r w:rsidRPr="00BD021E">
        <w:rPr>
          <w:rFonts w:ascii="黑体" w:eastAsia="黑体" w:hAnsi="黑体"/>
        </w:rPr>
        <w:t>提交预约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5F9FD2C7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F97146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B6A0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18301F5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6611B5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2186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UC-U03</w:t>
            </w:r>
          </w:p>
        </w:tc>
      </w:tr>
      <w:tr w:rsidR="002837D1" w14:paraId="599DF80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EE4E3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0F863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提交预约</w:t>
            </w:r>
          </w:p>
        </w:tc>
      </w:tr>
      <w:tr w:rsidR="002837D1" w14:paraId="1C33956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41EA6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A6FE6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</w:tr>
      <w:tr w:rsidR="002837D1" w14:paraId="633EB105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7A23C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7770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预约指定会议室和时间段，取得预约编号。</w:t>
            </w:r>
          </w:p>
        </w:tc>
      </w:tr>
      <w:tr w:rsidR="002837D1" w14:paraId="5D2403B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19FD5B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9858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普通用户已登录，并选定会议室。</w:t>
            </w:r>
          </w:p>
        </w:tc>
      </w:tr>
      <w:tr w:rsidR="002837D1" w14:paraId="65F024C2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FCA31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C888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用户填写会议主题、参会人数、联系人、开始时间和结束时间，提交申请。</w:t>
            </w:r>
          </w:p>
          <w:p w14:paraId="483F5F6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系统检查必填信息、会议室状态及预约时间规则。</w:t>
            </w:r>
          </w:p>
          <w:p w14:paraId="423B54F9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系统检查同一会议室的已有有效预约，判断是否存在时间冲突。</w:t>
            </w:r>
          </w:p>
          <w:p w14:paraId="79379F8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检查通过后，系统保存预约记录，返回预约编号并提示预约成功。</w:t>
            </w:r>
          </w:p>
        </w:tc>
      </w:tr>
      <w:tr w:rsidR="002837D1" w14:paraId="51A11EB2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BF0629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5C2B0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必填信息不完整：拒绝提交并提示需要补充的内容。</w:t>
            </w:r>
          </w:p>
          <w:p w14:paraId="61EADCF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会议室已停用：拒绝提交并提示会议室不可用。</w:t>
            </w:r>
          </w:p>
          <w:p w14:paraId="0A2AF50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开始时间不晚于当前时间、结束时间不晚于开始时间、跨天或超过8小时：拒绝提交并说明原因。</w:t>
            </w:r>
          </w:p>
          <w:p w14:paraId="2D05C69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时间冲突：拒绝提交并提示已占用时段，不生成第二条有效预约。</w:t>
            </w:r>
          </w:p>
        </w:tc>
      </w:tr>
      <w:tr w:rsidR="002837D1" w14:paraId="2DE5539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36C34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FAE30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成功时新增一条待开始的预约，占用对应时段，可在“我的预约”中查看；失败时不新增预约。</w:t>
            </w:r>
          </w:p>
        </w:tc>
      </w:tr>
      <w:tr w:rsidR="002837D1" w14:paraId="09EB18C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C4E14F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业务规则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046D8B" w14:textId="77777777" w:rsidR="002837D1" w:rsidRDefault="00000000">
            <w:pPr>
              <w:spacing w:after="40"/>
              <w:rPr>
                <w:rFonts w:hint="eastAsia"/>
              </w:rPr>
            </w:pPr>
            <w:r>
              <w:t>时间区间采用半开区间 [start, end)。同一会议室满足 start_new &lt; end_old 且 end_new &gt; start_old 时判定冲突，首尾相接不算冲突。预约检查通过后直接成功，无审批步骤。</w:t>
            </w:r>
          </w:p>
        </w:tc>
      </w:tr>
      <w:tr w:rsidR="002837D1" w14:paraId="2B44425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23703A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选做扩展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52F4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因冲突提交失败后保留已填信息，允许用户修改时间后再次提交（需求18，有时间再完成）。</w:t>
            </w:r>
          </w:p>
        </w:tc>
      </w:tr>
      <w:tr w:rsidR="002837D1" w14:paraId="541ABFC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2B5C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3DAB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07、08、09、10；选做18。</w:t>
            </w:r>
          </w:p>
        </w:tc>
      </w:tr>
      <w:tr w:rsidR="002837D1" w14:paraId="76AA86A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CF816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62AF3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《智能会议室管理系统V1.0范围说明》“本学期必须实现”第4、5项；角色说明R-U01、R-U02；README第5.3节的时间规则及第4节的场景1、P01。</w:t>
            </w:r>
          </w:p>
        </w:tc>
      </w:tr>
    </w:tbl>
    <w:p w14:paraId="06FC1DAB" w14:textId="77777777" w:rsidR="002837D1" w:rsidRDefault="002837D1">
      <w:pPr>
        <w:spacing w:after="40"/>
        <w:rPr>
          <w:rFonts w:hint="eastAsia"/>
          <w:lang w:eastAsia="zh-CN"/>
        </w:rPr>
      </w:pPr>
    </w:p>
    <w:p w14:paraId="110AE5BE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lastRenderedPageBreak/>
        <w:t>UC-U04 查看／修改我的预约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38344B54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1C5B7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E2CA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587F760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A99A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46D3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UC-U04</w:t>
            </w:r>
          </w:p>
        </w:tc>
      </w:tr>
      <w:tr w:rsidR="002837D1" w14:paraId="0879556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FE59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771BF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查看／修改我的预约</w:t>
            </w:r>
          </w:p>
        </w:tc>
      </w:tr>
      <w:tr w:rsidR="002837D1" w14:paraId="624E834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CD6B5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BC12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</w:tr>
      <w:tr w:rsidR="002837D1" w14:paraId="414B9E92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0F5A3D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05C46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查看本人预约，必要时修改尚未开始的预约。</w:t>
            </w:r>
          </w:p>
        </w:tc>
      </w:tr>
      <w:tr w:rsidR="002837D1" w14:paraId="69FA234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F1F02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254CA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普通用户已登录；执行修改时，已有本人尚未开始且有效的预约。</w:t>
            </w:r>
          </w:p>
        </w:tc>
      </w:tr>
      <w:tr w:rsidR="002837D1" w14:paraId="1CA1A8F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7D2ED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D3A52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用户进入“我的预约”。</w:t>
            </w:r>
          </w:p>
          <w:p w14:paraId="787418A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系统显示本人历史和未来预约，包括会议室、时间段、主题和状态。</w:t>
            </w:r>
          </w:p>
          <w:p w14:paraId="18E24A5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用户选择记录查看详情；仅查看时，用例结束。</w:t>
            </w:r>
          </w:p>
          <w:p w14:paraId="3C4B6BC9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需要修改时，用户选择符合修改条件的预约，修改会议室或时间段并提交。</w:t>
            </w:r>
          </w:p>
          <w:p w14:paraId="3472D8F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5. 系统确认预约归属、预约状态和会议室可用性，重新检查时间规则与冲突；冲突检测不将该预约原记录与自身比较。</w:t>
            </w:r>
          </w:p>
          <w:p w14:paraId="34FB02A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6. 检查通过后，系统更新原预约和占用时段，提示修改成功。</w:t>
            </w:r>
          </w:p>
        </w:tc>
      </w:tr>
      <w:tr w:rsidR="002837D1" w14:paraId="0C8C1B02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DC05F1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DCABD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本人没有预约：显示暂无预约。</w:t>
            </w:r>
          </w:p>
          <w:p w14:paraId="13B9474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尝试查看或修改他人预约：拒绝访问。</w:t>
            </w:r>
          </w:p>
          <w:p w14:paraId="45F02A8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预约已开始、已取消或目标会议室不可用：拒绝修改并提示原因。</w:t>
            </w:r>
          </w:p>
          <w:p w14:paraId="299D2473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新时间不符合规则或发生冲突：拒绝修改并提示原因；原预约保持不变。</w:t>
            </w:r>
          </w:p>
        </w:tc>
      </w:tr>
      <w:tr w:rsidR="002837D1" w14:paraId="4786644C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F4DD49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A374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查看不改变数据；修改成功时更新原预约，不额外生成预约，原占用与新占用同步调整。</w:t>
            </w:r>
          </w:p>
        </w:tc>
      </w:tr>
      <w:tr w:rsidR="002837D1" w14:paraId="1433BAF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28D7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BA614F" w14:textId="77777777" w:rsidR="002837D1" w:rsidRDefault="00000000">
            <w:pPr>
              <w:keepNext/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11、12；修改校验复用08、09、10。</w:t>
            </w:r>
          </w:p>
        </w:tc>
      </w:tr>
      <w:tr w:rsidR="002837D1" w14:paraId="5B4B366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8501A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需求来源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45BC0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《智能会议室管理系统V1.0范围说明》“本学期必须实现”第6项；角色说明R-U03、R-U04；README第4节的场景2、P02。</w:t>
            </w:r>
          </w:p>
        </w:tc>
      </w:tr>
    </w:tbl>
    <w:p w14:paraId="6F73E44A" w14:textId="77777777" w:rsidR="002837D1" w:rsidRDefault="002837D1">
      <w:pPr>
        <w:spacing w:after="40"/>
        <w:rPr>
          <w:rFonts w:hint="eastAsia"/>
          <w:lang w:eastAsia="zh-CN"/>
        </w:rPr>
      </w:pPr>
    </w:p>
    <w:p w14:paraId="4C09CBEA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>UC-U05 取消我的预约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6F6E1891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E0B28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E2C8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073229E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16C6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9BE9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UC-U05</w:t>
            </w:r>
          </w:p>
        </w:tc>
      </w:tr>
      <w:tr w:rsidR="002837D1" w14:paraId="288138E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D9A5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5FFC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取消我的预约</w:t>
            </w:r>
          </w:p>
        </w:tc>
      </w:tr>
      <w:tr w:rsidR="002837D1" w14:paraId="69BA166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19D3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8F48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普通用户</w:t>
            </w:r>
          </w:p>
        </w:tc>
      </w:tr>
      <w:tr w:rsidR="002837D1" w14:paraId="2CC2735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9F1E1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C103F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取消本人不再需要的预约，释放占用时段。</w:t>
            </w:r>
          </w:p>
        </w:tc>
      </w:tr>
      <w:tr w:rsidR="002837D1" w14:paraId="75C1298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CFFBE4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FF3C8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普通用户已登录，已有本人尚未开始且有效的预约。</w:t>
            </w:r>
          </w:p>
        </w:tc>
      </w:tr>
      <w:tr w:rsidR="002837D1" w14:paraId="2B2BBBBB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632C3D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A4CDF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用户进入“我的预约”，选择需要取消的记录。</w:t>
            </w:r>
          </w:p>
          <w:p w14:paraId="067D6FB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用户提交取消请求。</w:t>
            </w:r>
          </w:p>
          <w:p w14:paraId="15339F2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系统检查预约归属、预约状态及是否已经开始。</w:t>
            </w:r>
          </w:p>
          <w:p w14:paraId="786DE65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检查通过后，系统将状态更新为已取消，释放占用时段并提示成功。</w:t>
            </w:r>
          </w:p>
        </w:tc>
      </w:tr>
      <w:tr w:rsidR="002837D1" w14:paraId="33E39681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DBA18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68F74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尝试取消他人预约：拒绝操作。</w:t>
            </w:r>
          </w:p>
          <w:p w14:paraId="67E3EA8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预约已经开始：拒绝取消并说明原因。</w:t>
            </w:r>
          </w:p>
          <w:p w14:paraId="2DA87D8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预约已经取消：提示当前状态，不重复处理。</w:t>
            </w:r>
          </w:p>
        </w:tc>
      </w:tr>
      <w:tr w:rsidR="002837D1" w14:paraId="6CBACEDE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11A822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BEEF3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成功时保留已取消的历史记录，原时段解除占用；会议室处于可用状态且满足预约规则时，该时段可再次预约。失败时原预约保持不变。</w:t>
            </w:r>
          </w:p>
        </w:tc>
      </w:tr>
      <w:tr w:rsidR="002837D1" w14:paraId="3789F63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9F1EB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B6837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13。</w:t>
            </w:r>
          </w:p>
        </w:tc>
      </w:tr>
      <w:tr w:rsidR="002837D1" w14:paraId="4EF2575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B7C64B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3F001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《智能会议室管理系统V1.0范围说明》“本学期必须实现”第6项；角色说明R-U03、R-U05；README第4节的场景2、P02。</w:t>
            </w:r>
          </w:p>
        </w:tc>
      </w:tr>
    </w:tbl>
    <w:p w14:paraId="420D1279" w14:textId="77777777" w:rsidR="002837D1" w:rsidRDefault="002837D1">
      <w:pPr>
        <w:spacing w:after="40"/>
        <w:rPr>
          <w:rFonts w:hint="eastAsia"/>
          <w:lang w:eastAsia="zh-CN"/>
        </w:rPr>
      </w:pPr>
    </w:p>
    <w:p w14:paraId="0A8A8773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UC-A01 </w:t>
      </w:r>
      <w:proofErr w:type="spellStart"/>
      <w:r w:rsidRPr="00BD021E">
        <w:rPr>
          <w:rFonts w:ascii="黑体" w:eastAsia="黑体" w:hAnsi="黑体"/>
        </w:rPr>
        <w:t>管理员登录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631C1D1E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7AF1E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04FA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6A20ACC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96003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93CCB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UC-A01</w:t>
            </w:r>
          </w:p>
        </w:tc>
      </w:tr>
      <w:tr w:rsidR="002837D1" w14:paraId="27EF1BE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90CED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B0C2F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管理员登录</w:t>
            </w:r>
          </w:p>
        </w:tc>
      </w:tr>
      <w:tr w:rsidR="002837D1" w14:paraId="54D4172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0E399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C30CF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</w:tr>
      <w:tr w:rsidR="002837D1" w14:paraId="30E0B191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A4CE9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57F4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登录管理后台并获得管理权限。</w:t>
            </w:r>
          </w:p>
        </w:tc>
      </w:tr>
      <w:tr w:rsidR="002837D1" w14:paraId="2EF3BC9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08DB4C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D1C15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系统可访问，管理员进入登录页面。</w:t>
            </w:r>
          </w:p>
        </w:tc>
      </w:tr>
      <w:tr w:rsidR="002837D1" w14:paraId="2B2D589E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96C259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AAB3D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管理员输入账号和密码，提交登录请求。</w:t>
            </w:r>
          </w:p>
          <w:p w14:paraId="28C1FAF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系统验证账号、密码、账号状态及管理员角色。</w:t>
            </w:r>
          </w:p>
          <w:p w14:paraId="34C6015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验证通过后，进入管理后台，显示用户管理、会议室管理、全部预约等入口，提示登录成功。</w:t>
            </w:r>
          </w:p>
        </w:tc>
      </w:tr>
      <w:tr w:rsidR="002837D1" w14:paraId="5859DA18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AD7739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C386A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账号不存在、密码错误或账号被停用：拒绝登录并提示原因。</w:t>
            </w:r>
          </w:p>
          <w:p w14:paraId="6A123A7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普通用户账号尝试进入后台：拒绝授予管理权限。</w:t>
            </w:r>
          </w:p>
        </w:tc>
      </w:tr>
      <w:tr w:rsidR="002837D1" w14:paraId="762AB4AC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10B605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3957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成功时建立管理员登录状态；失败时不建立有效的管理员登录状态。</w:t>
            </w:r>
          </w:p>
        </w:tc>
      </w:tr>
      <w:tr w:rsidR="002837D1" w14:paraId="74E5167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229A3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4357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01、02。</w:t>
            </w:r>
          </w:p>
        </w:tc>
      </w:tr>
      <w:tr w:rsidR="002837D1" w14:paraId="0742C87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9B9818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26817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《智能会议室管理系统V1.0范围说明》“本学期必须实现”第1项；角色说明3.2节及角色权限矩阵。</w:t>
            </w:r>
          </w:p>
        </w:tc>
      </w:tr>
    </w:tbl>
    <w:p w14:paraId="28125E12" w14:textId="77777777" w:rsidR="002837D1" w:rsidRDefault="002837D1">
      <w:pPr>
        <w:spacing w:after="40"/>
        <w:rPr>
          <w:rFonts w:hint="eastAsia"/>
          <w:lang w:eastAsia="zh-CN"/>
        </w:rPr>
      </w:pPr>
    </w:p>
    <w:p w14:paraId="63AF9946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UC-A02 </w:t>
      </w:r>
      <w:proofErr w:type="spellStart"/>
      <w:r w:rsidRPr="00BD021E">
        <w:rPr>
          <w:rFonts w:ascii="黑体" w:eastAsia="黑体" w:hAnsi="黑体"/>
        </w:rPr>
        <w:t>管理用户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4D0D8B91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98103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3A6A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7F6E39D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B0225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2A705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UC-A02</w:t>
            </w:r>
          </w:p>
        </w:tc>
      </w:tr>
      <w:tr w:rsidR="002837D1" w14:paraId="1488756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EC55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D4ECAD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管理用户</w:t>
            </w:r>
          </w:p>
        </w:tc>
      </w:tr>
      <w:tr w:rsidR="002837D1" w14:paraId="123DD52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DA28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1FE26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</w:tr>
      <w:tr w:rsidR="002837D1" w14:paraId="11B459F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26E825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4CF6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创建普通用户账号，或调整已有账号的启用状态。</w:t>
            </w:r>
          </w:p>
        </w:tc>
      </w:tr>
      <w:tr w:rsidR="002837D1" w14:paraId="115C8760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CF6A8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F6A43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管理员已登录；调整状态时，目标用户账号已存在。</w:t>
            </w:r>
          </w:p>
        </w:tc>
      </w:tr>
      <w:tr w:rsidR="002837D1" w14:paraId="3C796CF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C22B3E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1BA4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管理员进入用户管理页面，查看用户列表。</w:t>
            </w:r>
          </w:p>
          <w:p w14:paraId="4E54C81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新建账号时，填写账号信息并提交；调整状态时，选择目标普通用户账号，执行启用或停用。</w:t>
            </w:r>
          </w:p>
          <w:p w14:paraId="258D8D2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系统验证管理权限、账号信息和账号唯一性。</w:t>
            </w:r>
          </w:p>
          <w:p w14:paraId="426BCBE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验证通过后，系统保存账号或更新状态，刷新列表并提示成功。</w:t>
            </w:r>
          </w:p>
        </w:tc>
      </w:tr>
      <w:tr w:rsidR="002837D1" w14:paraId="5B697C60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567E6D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3CD9A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新账号信息不完整或账号已存在：拒绝保存并说明原因。</w:t>
            </w:r>
          </w:p>
          <w:p w14:paraId="07762B5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普通用户尝试执行账号管理：拒绝访问。</w:t>
            </w:r>
          </w:p>
        </w:tc>
      </w:tr>
      <w:tr w:rsidR="002837D1" w14:paraId="5DF67767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D54B8F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0A13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新建或启用的正常账号可登录；停用账号不能登录，其活跃会话失效，历史预约保留。</w:t>
            </w:r>
          </w:p>
        </w:tc>
      </w:tr>
      <w:tr w:rsidR="002837D1" w14:paraId="7EC698D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F86E1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F6452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14；访问控制对应02。</w:t>
            </w:r>
          </w:p>
        </w:tc>
      </w:tr>
      <w:tr w:rsidR="002837D1" w14:paraId="6FF3E3B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357FD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3489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《智能会议室管理系统V1.0范围说明》“本学期必须实现”第7项；角色说明3.2节的用户管理与后置条件；功能需求14。</w:t>
            </w:r>
          </w:p>
        </w:tc>
      </w:tr>
    </w:tbl>
    <w:p w14:paraId="7A7341FC" w14:textId="77777777" w:rsidR="002837D1" w:rsidRDefault="002837D1">
      <w:pPr>
        <w:spacing w:after="40"/>
        <w:rPr>
          <w:rFonts w:hint="eastAsia"/>
          <w:lang w:eastAsia="zh-CN"/>
        </w:rPr>
      </w:pPr>
    </w:p>
    <w:p w14:paraId="32B75968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lastRenderedPageBreak/>
        <w:t xml:space="preserve">UC-A03 </w:t>
      </w:r>
      <w:proofErr w:type="spellStart"/>
      <w:r w:rsidRPr="00BD021E">
        <w:rPr>
          <w:rFonts w:ascii="黑体" w:eastAsia="黑体" w:hAnsi="黑体"/>
        </w:rPr>
        <w:t>管理会议室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00A7D560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EDC42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8B9A36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0C8C3A3C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B1697D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28C14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UC-A03</w:t>
            </w:r>
          </w:p>
        </w:tc>
      </w:tr>
      <w:tr w:rsidR="002837D1" w14:paraId="222F20BC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2B70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559B2E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管理会议室</w:t>
            </w:r>
          </w:p>
        </w:tc>
      </w:tr>
      <w:tr w:rsidR="002837D1" w14:paraId="5735DB4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78AC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642D9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</w:tr>
      <w:tr w:rsidR="002837D1" w14:paraId="386F128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297846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7F49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维护会议室基础信息及启用状态。</w:t>
            </w:r>
          </w:p>
        </w:tc>
      </w:tr>
      <w:tr w:rsidR="002837D1" w14:paraId="3D058E1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27B95D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FEEE3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管理员已登录；修改、删除或调整状态时，已选定一个会议室。</w:t>
            </w:r>
          </w:p>
        </w:tc>
      </w:tr>
      <w:tr w:rsidR="002837D1" w14:paraId="4967515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A0272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AC9851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管理员进入会议室管理页面，选择新增、修改、删除、启用或停用操作。</w:t>
            </w:r>
          </w:p>
          <w:p w14:paraId="275C518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新增或修改时，填写名称、楼栋和房间号、容量、用途及状态；系统检查信息完整性和位置唯一性。</w:t>
            </w:r>
          </w:p>
          <w:p w14:paraId="1BAFF29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删除时，系统检查是否存在有效预约，并由管理员确认删除。</w:t>
            </w:r>
          </w:p>
          <w:p w14:paraId="47FB840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启用或停用时，系统更新会议室状态；停用后禁止新预约，保留已有预约。</w:t>
            </w:r>
          </w:p>
          <w:p w14:paraId="17058260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5. 系统保存本次操作结果，刷新会议室列表并提示成功。</w:t>
            </w:r>
          </w:p>
        </w:tc>
      </w:tr>
      <w:tr w:rsidR="002837D1" w14:paraId="7F02C30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A7BCB0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E761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信息不完整：拒绝保存并提示需要补充的内容。</w:t>
            </w:r>
          </w:p>
          <w:p w14:paraId="19062FFF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新增或修改后的楼栋和房间号与另一会议室重复：拒绝保存并提示会议室已存在。</w:t>
            </w:r>
          </w:p>
          <w:p w14:paraId="1D6C0DF9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删除的会议室存在有效预约：拒绝删除并提示先处理预约。</w:t>
            </w:r>
          </w:p>
          <w:p w14:paraId="5560D61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普通用户尝试执行会议室管理：拒绝访问。</w:t>
            </w:r>
          </w:p>
        </w:tc>
      </w:tr>
      <w:tr w:rsidR="002837D1" w14:paraId="70D042AB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152CA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1E879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信息和状态按本次操作更新；删除成功后会议室从列表移除；停用后仍可显示为不可用，但不能作为新预约选项。</w:t>
            </w:r>
          </w:p>
        </w:tc>
      </w:tr>
      <w:tr w:rsidR="002837D1" w14:paraId="7EE41B69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9A9CBA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7B2FC3" w14:textId="77777777" w:rsidR="002837D1" w:rsidRDefault="00000000">
            <w:pPr>
              <w:keepNext/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03、04；状态展示对应06，访问控制对应02。</w:t>
            </w:r>
          </w:p>
        </w:tc>
      </w:tr>
      <w:tr w:rsidR="002837D1" w14:paraId="68C0053B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FC9311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需求来源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2B9D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《智能会议室管理系统V1.0范围说明》“本学期必须实现”第2、8项；角色说明R-A02、R-A04；README第4节的场景3、P03。</w:t>
            </w:r>
          </w:p>
        </w:tc>
      </w:tr>
    </w:tbl>
    <w:p w14:paraId="29959502" w14:textId="77777777" w:rsidR="002837D1" w:rsidRDefault="002837D1">
      <w:pPr>
        <w:spacing w:after="40"/>
        <w:rPr>
          <w:rFonts w:hint="eastAsia"/>
          <w:lang w:eastAsia="zh-CN"/>
        </w:rPr>
      </w:pPr>
    </w:p>
    <w:p w14:paraId="6A8228C5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UC-A04 </w:t>
      </w:r>
      <w:proofErr w:type="spellStart"/>
      <w:r w:rsidRPr="00BD021E">
        <w:rPr>
          <w:rFonts w:ascii="黑体" w:eastAsia="黑体" w:hAnsi="黑体"/>
        </w:rPr>
        <w:t>查看和处理预约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2FA02619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62EC81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17C9A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0CB655E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24E6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E747B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UC-A04</w:t>
            </w:r>
          </w:p>
        </w:tc>
      </w:tr>
      <w:tr w:rsidR="002837D1" w14:paraId="0153171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0B2BE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02FB6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查看和处理预约</w:t>
            </w:r>
          </w:p>
        </w:tc>
      </w:tr>
      <w:tr w:rsidR="002837D1" w14:paraId="0DA7229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962C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F90E9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</w:tr>
      <w:tr w:rsidR="002837D1" w14:paraId="40B0682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E61267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CF1AE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查看全系统预约情况，找到需要处理的记录并进入处理。</w:t>
            </w:r>
          </w:p>
        </w:tc>
      </w:tr>
      <w:tr w:rsidR="002837D1" w14:paraId="1971E565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8154E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761E36" w14:textId="77777777" w:rsidR="002837D1" w:rsidRDefault="00000000">
            <w:pPr>
              <w:spacing w:after="40"/>
              <w:rPr>
                <w:rFonts w:hint="eastAsia"/>
              </w:rPr>
            </w:pPr>
            <w:r>
              <w:t>管理员已登录。</w:t>
            </w:r>
          </w:p>
        </w:tc>
      </w:tr>
      <w:tr w:rsidR="002837D1" w14:paraId="12A798B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7A1D1F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主流程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C086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管理员进入全部预约页面。</w:t>
            </w:r>
          </w:p>
          <w:p w14:paraId="3C9B1E9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系统显示各用户的预约记录。</w:t>
            </w:r>
          </w:p>
          <w:p w14:paraId="25F1C2D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管理员选择记录，查看预约详情和状态；仅查看时，用例结束。</w:t>
            </w:r>
          </w:p>
          <w:p w14:paraId="46CCF4E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对需要取消的异常预约，管理员进入“UC-A05 强制取消异常预约”。</w:t>
            </w:r>
          </w:p>
          <w:p w14:paraId="3FDCBF6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5. 处理完成后返回列表，系统显示更新后的预约状态。</w:t>
            </w:r>
          </w:p>
        </w:tc>
      </w:tr>
      <w:tr w:rsidR="002837D1" w14:paraId="4BB0AF8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9F367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1B913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系统没有预约记录：提示暂无预约。</w:t>
            </w:r>
          </w:p>
          <w:p w14:paraId="679F63F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普通用户尝试查看全部预约：拒绝访问。</w:t>
            </w:r>
          </w:p>
          <w:p w14:paraId="68CAEB4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取消操作未完成或被拒绝：显示对应原因，预约状态不因进入处理页面而改变。</w:t>
            </w:r>
          </w:p>
        </w:tc>
      </w:tr>
      <w:tr w:rsidR="002837D1" w14:paraId="2D1180B3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4A9260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DE5FE4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查看操作不改变预约；完成取消处理时，结果与“UC-A05”的后置条件一致。</w:t>
            </w:r>
          </w:p>
        </w:tc>
      </w:tr>
      <w:tr w:rsidR="002837D1" w14:paraId="0CBA571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328D3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选做扩展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C1D94E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按用户、会议室、时间段、状态筛选预约（需求19）；查看会议室利用率概览（需求20）。两项均为有时间再完成，不作为基本流程的前提。</w:t>
            </w:r>
          </w:p>
        </w:tc>
      </w:tr>
      <w:tr w:rsidR="002837D1" w14:paraId="5A11699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BA0FC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4BD40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15、16；选做19、20。</w:t>
            </w:r>
          </w:p>
        </w:tc>
      </w:tr>
      <w:tr w:rsidR="002837D1" w14:paraId="38FAD2F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C4195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CE3C6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《智能会议室管理系统V1.0范围说明》“本学期必须实现”第9项；角色说明3.2节的查看和处理预约、会议室查询；《周推进计划》第4.1节。</w:t>
            </w:r>
          </w:p>
        </w:tc>
      </w:tr>
    </w:tbl>
    <w:p w14:paraId="097BEB68" w14:textId="77777777" w:rsidR="002837D1" w:rsidRDefault="002837D1">
      <w:pPr>
        <w:spacing w:after="40"/>
        <w:rPr>
          <w:rFonts w:hint="eastAsia"/>
          <w:lang w:eastAsia="zh-CN"/>
        </w:rPr>
      </w:pPr>
    </w:p>
    <w:p w14:paraId="7202A58F" w14:textId="77777777" w:rsidR="002837D1" w:rsidRPr="00BD021E" w:rsidRDefault="00000000">
      <w:pPr>
        <w:pStyle w:val="21"/>
        <w:rPr>
          <w:rFonts w:ascii="黑体" w:eastAsia="黑体" w:hAnsi="黑体"/>
        </w:rPr>
      </w:pPr>
      <w:r w:rsidRPr="00BD021E">
        <w:rPr>
          <w:rFonts w:ascii="黑体" w:eastAsia="黑体" w:hAnsi="黑体"/>
        </w:rPr>
        <w:t xml:space="preserve">UC-A05 </w:t>
      </w:r>
      <w:proofErr w:type="spellStart"/>
      <w:r w:rsidRPr="00BD021E">
        <w:rPr>
          <w:rFonts w:ascii="黑体" w:eastAsia="黑体" w:hAnsi="黑体"/>
        </w:rPr>
        <w:t>强制取消异常预约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994"/>
      </w:tblGrid>
      <w:tr w:rsidR="002837D1" w14:paraId="735E8D54" w14:textId="77777777">
        <w:trPr>
          <w:cantSplit/>
          <w:tblHeader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6424D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7A7EC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2837D1" w14:paraId="376E9FBD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60C515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7569F4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UC-A05</w:t>
            </w:r>
          </w:p>
        </w:tc>
      </w:tr>
      <w:tr w:rsidR="002837D1" w14:paraId="1D7F1D01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F2F74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用例名称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5C5B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强制取消异常预约</w:t>
            </w:r>
          </w:p>
        </w:tc>
      </w:tr>
      <w:tr w:rsidR="002837D1" w14:paraId="4DB0DCC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887E30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b/>
              </w:rPr>
              <w:t>使用角色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DD492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管理员</w:t>
            </w:r>
          </w:p>
        </w:tc>
      </w:tr>
      <w:tr w:rsidR="002837D1" w14:paraId="4FB192AE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127BF6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用例目标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2A52A7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取消异常预约并记录处理原因，释放占用时段。</w:t>
            </w:r>
          </w:p>
        </w:tc>
      </w:tr>
      <w:tr w:rsidR="002837D1" w14:paraId="3BED4BE0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54F806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前置条件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BE92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管理员已登录，已选定需要处理的有效预约。</w:t>
            </w:r>
          </w:p>
        </w:tc>
      </w:tr>
      <w:tr w:rsidR="002837D1" w14:paraId="0D882036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8492C4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主流程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F1A22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管理员查看所选预约详情，发起取消操作。</w:t>
            </w:r>
          </w:p>
          <w:p w14:paraId="0E9A554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管理员填写取消原因并提交。</w:t>
            </w:r>
          </w:p>
          <w:p w14:paraId="51C67735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系统验证管理权限、预约当前状态及取消原因；原因不少于5个字符，遵循角色说明R-A03。</w:t>
            </w:r>
          </w:p>
          <w:p w14:paraId="45D8141B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4. 系统将预约状态更新为已取消，记录取消原因和操作日志，释放占用时段并提示处理成功。</w:t>
            </w:r>
          </w:p>
        </w:tc>
      </w:tr>
      <w:tr w:rsidR="002837D1" w14:paraId="357F7D8C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486746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异常流程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AEAFFD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原因为空或不足5个字符：拒绝处理并提示补充原因。</w:t>
            </w:r>
          </w:p>
          <w:p w14:paraId="76A2424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2. 预约已经取消或已结束：提示当前状态，不重复取消或释放时段。</w:t>
            </w:r>
          </w:p>
          <w:p w14:paraId="49D618B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3. 普通用户尝试强制取消他人预约：拒绝操作。</w:t>
            </w:r>
          </w:p>
        </w:tc>
      </w:tr>
      <w:tr w:rsidR="002837D1" w14:paraId="6E1A3B92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045DD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后置条件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51F9A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成功时保留已取消的预约记录及处理原因，对应时段解除占用；失败时预约保持原状。</w:t>
            </w:r>
          </w:p>
        </w:tc>
      </w:tr>
      <w:tr w:rsidR="002837D1" w14:paraId="6F6B148A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C4E11" w14:textId="77777777" w:rsidR="002837D1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业务规则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FBD018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普通用户“已开始不可取消”的限制不直接套用于管理员处理异常预约；管理员仍须填写原因并记录操作。</w:t>
            </w:r>
          </w:p>
        </w:tc>
      </w:tr>
      <w:tr w:rsidR="002837D1" w14:paraId="72F57AE4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FDAA8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对应需求</w:t>
            </w:r>
            <w:proofErr w:type="spellEnd"/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7447DB" w14:textId="77777777" w:rsidR="002837D1" w:rsidRDefault="00000000">
            <w:pPr>
              <w:keepNext/>
              <w:spacing w:after="40"/>
              <w:rPr>
                <w:rFonts w:hint="eastAsia"/>
              </w:rPr>
            </w:pPr>
            <w:r>
              <w:t>16；访问控制对应02。</w:t>
            </w:r>
          </w:p>
        </w:tc>
      </w:tr>
      <w:tr w:rsidR="002837D1" w14:paraId="7D72C77F" w14:textId="77777777">
        <w:trPr>
          <w:cantSplit/>
        </w:trPr>
        <w:tc>
          <w:tcPr>
            <w:tcW w:w="141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870F7" w14:textId="77777777" w:rsidR="002837D1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需求来源</w:t>
            </w:r>
          </w:p>
        </w:tc>
        <w:tc>
          <w:tcPr>
            <w:tcW w:w="79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92A28C" w14:textId="77777777" w:rsidR="002837D1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《智能会议室管理系统V1.0范围说明》“本学期必须实现”第9项；角色说明R-A03、R-A05；《周推进计划》第4.1节。</w:t>
            </w:r>
          </w:p>
        </w:tc>
      </w:tr>
    </w:tbl>
    <w:p w14:paraId="375C500B" w14:textId="77777777" w:rsidR="002837D1" w:rsidRDefault="002837D1">
      <w:pPr>
        <w:spacing w:after="40"/>
        <w:rPr>
          <w:rFonts w:hint="eastAsia"/>
          <w:lang w:eastAsia="zh-CN"/>
        </w:rPr>
      </w:pPr>
    </w:p>
    <w:sectPr w:rsidR="002837D1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979D3" w14:textId="77777777" w:rsidR="006F4A34" w:rsidRDefault="006F4A34" w:rsidP="00BD02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781724" w14:textId="77777777" w:rsidR="006F4A34" w:rsidRDefault="006F4A34" w:rsidP="00BD02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8F070" w14:textId="77777777" w:rsidR="006F4A34" w:rsidRDefault="006F4A34" w:rsidP="00BD02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7396DD" w14:textId="77777777" w:rsidR="006F4A34" w:rsidRDefault="006F4A34" w:rsidP="00BD02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099006">
    <w:abstractNumId w:val="8"/>
  </w:num>
  <w:num w:numId="2" w16cid:durableId="1507750049">
    <w:abstractNumId w:val="6"/>
  </w:num>
  <w:num w:numId="3" w16cid:durableId="407044724">
    <w:abstractNumId w:val="5"/>
  </w:num>
  <w:num w:numId="4" w16cid:durableId="2105297424">
    <w:abstractNumId w:val="4"/>
  </w:num>
  <w:num w:numId="5" w16cid:durableId="1987320242">
    <w:abstractNumId w:val="7"/>
  </w:num>
  <w:num w:numId="6" w16cid:durableId="1551186089">
    <w:abstractNumId w:val="3"/>
  </w:num>
  <w:num w:numId="7" w16cid:durableId="1597403114">
    <w:abstractNumId w:val="2"/>
  </w:num>
  <w:num w:numId="8" w16cid:durableId="1376277620">
    <w:abstractNumId w:val="1"/>
  </w:num>
  <w:num w:numId="9" w16cid:durableId="187708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7D1"/>
    <w:rsid w:val="0029639D"/>
    <w:rsid w:val="00326F90"/>
    <w:rsid w:val="006F4A34"/>
    <w:rsid w:val="007D20A1"/>
    <w:rsid w:val="00AA1D8D"/>
    <w:rsid w:val="00B47730"/>
    <w:rsid w:val="00BD0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BD922F"/>
  <w14:defaultImageDpi w14:val="300"/>
  <w15:docId w15:val="{01BB8CCD-960C-4CA3-9962-C6F67268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宋体" w:eastAsia="宋体" w:hAnsi="宋体" w:cs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智能会议室管理系统 V1.0 用例清单</dc:title>
  <dc:subject/>
  <dc:creator>python-docx</dc:creator>
  <cp:keywords/>
  <dc:description>generated by python-docx</dc:description>
  <cp:lastModifiedBy>牧远 李</cp:lastModifiedBy>
  <cp:revision>2</cp:revision>
  <dcterms:created xsi:type="dcterms:W3CDTF">2013-12-23T23:15:00Z</dcterms:created>
  <dcterms:modified xsi:type="dcterms:W3CDTF">2026-09-30T09:52:00Z</dcterms:modified>
  <cp:category/>
</cp:coreProperties>
</file>