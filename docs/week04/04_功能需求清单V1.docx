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4EAD" w14:textId="77777777" w:rsidR="00B42EAD" w:rsidRDefault="00000000">
      <w:pPr>
        <w:pStyle w:val="aa"/>
        <w:rPr>
          <w:rFonts w:hint="eastAsia"/>
          <w:lang w:eastAsia="zh-CN"/>
        </w:rPr>
      </w:pPr>
      <w:r>
        <w:rPr>
          <w:lang w:eastAsia="zh-CN"/>
        </w:rPr>
        <w:t>智能会议室管理系统 V1.0 功能需求清单</w:t>
      </w:r>
    </w:p>
    <w:p w14:paraId="03E42A54" w14:textId="77777777" w:rsidR="00B42EAD" w:rsidRDefault="00000000">
      <w:pPr>
        <w:pStyle w:val="1"/>
        <w:rPr>
          <w:rFonts w:hint="eastAsia"/>
        </w:rPr>
      </w:pPr>
      <w:r>
        <w:t>01 用户登录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5D5C4FF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88612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C4B2A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0C99718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3A78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F54EB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01</w:t>
            </w:r>
          </w:p>
        </w:tc>
      </w:tr>
      <w:tr w:rsidR="00B42EAD" w14:paraId="735C353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5C7D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0AE50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用户登录</w:t>
            </w:r>
          </w:p>
        </w:tc>
      </w:tr>
      <w:tr w:rsidR="00B42EAD" w14:paraId="541CCAF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2461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7A25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普通用户、管理员</w:t>
            </w:r>
          </w:p>
        </w:tc>
      </w:tr>
      <w:tr w:rsidR="00B42EAD" w14:paraId="7AF1E85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31EE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54E18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普通用户或管理员输入账号和密码登录系统。</w:t>
            </w:r>
          </w:p>
        </w:tc>
      </w:tr>
      <w:tr w:rsidR="00B42EAD" w14:paraId="19DD741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AB0C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CF9F1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账号和密码正确时，系统允许登录并提示登录成功。账号不存在、密码错误或账号被禁用时，系统拒绝登录并提示原因。</w:t>
            </w:r>
          </w:p>
        </w:tc>
      </w:tr>
      <w:tr w:rsidR="00B42EAD" w14:paraId="0ADB923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C1CD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AD5D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309DB3B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54FC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157B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第3周《04_V1.0范围说明》第1项；普通用户登录（UC-U01）、管理员后台登录（UC-A01）</w:t>
            </w:r>
          </w:p>
        </w:tc>
      </w:tr>
      <w:tr w:rsidR="00B42EAD" w14:paraId="35D4D37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5010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41E57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普通用户输入正确的账号和密码，检查是否进入普通用户页面。</w:t>
            </w:r>
          </w:p>
          <w:p w14:paraId="1D0CB212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管理员输入正确的账号和密码，检查是否进入管理员页面。</w:t>
            </w:r>
          </w:p>
          <w:p w14:paraId="0B181470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输入错误密码或使用被禁用账号登录，检查系统是否拒绝登录并提示原因。</w:t>
            </w:r>
          </w:p>
        </w:tc>
      </w:tr>
    </w:tbl>
    <w:p w14:paraId="40C27B90" w14:textId="77777777" w:rsidR="00B42EAD" w:rsidRDefault="00000000">
      <w:pPr>
        <w:pStyle w:val="1"/>
        <w:rPr>
          <w:rFonts w:hint="eastAsia"/>
        </w:rPr>
      </w:pPr>
      <w:r>
        <w:t>02 角色区分和权限控制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64AF243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B27A5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A0BC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468C751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C2F6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2BCA9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02</w:t>
            </w:r>
          </w:p>
        </w:tc>
      </w:tr>
      <w:tr w:rsidR="00B42EAD" w14:paraId="7CB13E9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5AB9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448FF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角色区分和权限控制</w:t>
            </w:r>
          </w:p>
        </w:tc>
      </w:tr>
      <w:tr w:rsidR="00B42EAD" w14:paraId="0CC2569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C276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3FE1B2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普通用户、管理员</w:t>
            </w:r>
          </w:p>
        </w:tc>
      </w:tr>
      <w:tr w:rsidR="00B42EAD" w14:paraId="2F990C9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17CB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A040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系统根据账号角色提供相应功能；普通用户只能管理本人预约，管理员可以使用管理功能。</w:t>
            </w:r>
          </w:p>
        </w:tc>
      </w:tr>
      <w:tr w:rsidR="00B42EAD" w14:paraId="4BDA993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5798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38ED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普通用户登录后不显示用户管理、会议室管理和全部预约处理入口；管理员登录后显示相应管理入口。普通用户尝试访问管理功能时，系统拒绝访问。</w:t>
            </w:r>
          </w:p>
        </w:tc>
      </w:tr>
      <w:tr w:rsidR="00B42EAD" w14:paraId="6375EE9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3C3E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F680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575F2C6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E025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CE9B9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第3周《04_V1.0范围说明》第1项；角色说明和权限矩阵；普通用户登录（UC-U01）、管理员后台登录（UC-A01）</w:t>
            </w:r>
          </w:p>
        </w:tc>
      </w:tr>
      <w:tr w:rsidR="00B42EAD" w14:paraId="68C13E0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86A1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A4D3F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分别使用普通用户和管理员账号登录，检查页面入口是否符合各自权限。</w:t>
            </w:r>
          </w:p>
          <w:p w14:paraId="3182248F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使用普通用户账号直接访问管理功能，检查系统是否拒绝访问。</w:t>
            </w:r>
          </w:p>
        </w:tc>
      </w:tr>
    </w:tbl>
    <w:p w14:paraId="5875F965" w14:textId="77777777" w:rsidR="00B42EAD" w:rsidRDefault="00000000">
      <w:pPr>
        <w:pStyle w:val="1"/>
        <w:rPr>
          <w:rFonts w:hint="eastAsia"/>
        </w:rPr>
      </w:pPr>
      <w:r>
        <w:t>03 会议室信息管理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78F0871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D89E2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F760B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5160942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C854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2E178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03</w:t>
            </w:r>
          </w:p>
        </w:tc>
      </w:tr>
      <w:tr w:rsidR="00B42EAD" w14:paraId="10CF047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9B0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7FC8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会议室信息管理</w:t>
            </w:r>
          </w:p>
        </w:tc>
      </w:tr>
      <w:tr w:rsidR="00B42EAD" w14:paraId="13D9121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9E94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6D8D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1AB2B8E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6A98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1B4D1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管理员可以新增、修改和删除会议室信息，包括名称、楼栋和房间号、容量、用途和使用状态。</w:t>
            </w:r>
          </w:p>
        </w:tc>
      </w:tr>
      <w:tr w:rsidR="00B42EAD" w14:paraId="1D2F29C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C3CE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837BD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信息有效时，系统保存新增或修改结果并提示成功；相同楼栋和房间号的会议室已存在时，系统拒绝重复新增并提示会议室已存在。删除前如果会议室存在有效预约，系统拒绝删除并提示先处理预约。</w:t>
            </w:r>
          </w:p>
        </w:tc>
      </w:tr>
      <w:tr w:rsidR="00B42EAD" w14:paraId="3066672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1674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4791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24013C2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14B6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71D7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第3周《04_V1.0范围说明》第2、8项；P03；管理员管理会议室（UC-A03）</w:t>
            </w:r>
          </w:p>
        </w:tc>
      </w:tr>
      <w:tr w:rsidR="00B42EAD" w14:paraId="248F5D6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DCF0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B3899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新增一个不存在的会议室，检查是否新增成功。</w:t>
            </w:r>
          </w:p>
          <w:p w14:paraId="04A71A41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再次新增相同楼栋和房间号的会议室，检查系统是否拒绝并提示会议室已存在。</w:t>
            </w:r>
          </w:p>
          <w:p w14:paraId="19A6ECD5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修改已有会议室信息，检查修改结果是否正确保存。</w:t>
            </w:r>
          </w:p>
          <w:p w14:paraId="33D86A37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删除没有有效预约的会议室，检查该会议室是否从列表中移除。</w:t>
            </w:r>
          </w:p>
          <w:p w14:paraId="106F9AB9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删除仍有有效预约的会议室，检查系统是否拒绝删除并提示先处理预约。</w:t>
            </w:r>
          </w:p>
        </w:tc>
      </w:tr>
    </w:tbl>
    <w:p w14:paraId="2AFF5372" w14:textId="77777777" w:rsidR="00B42EAD" w:rsidRDefault="00000000">
      <w:pPr>
        <w:pStyle w:val="1"/>
        <w:rPr>
          <w:rFonts w:hint="eastAsia"/>
        </w:rPr>
      </w:pPr>
      <w:r>
        <w:t>04 会议室启用和停用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4D2AB74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10F23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E7993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7A60771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6AF9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BB4B6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04</w:t>
            </w:r>
          </w:p>
        </w:tc>
      </w:tr>
      <w:tr w:rsidR="00B42EAD" w14:paraId="28D6144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4B5E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3E431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会议室启用和停用</w:t>
            </w:r>
          </w:p>
        </w:tc>
      </w:tr>
      <w:tr w:rsidR="00B42EAD" w14:paraId="30108F5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3BD0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B751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6C51336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7F28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0949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管理员可以将会议室设为可用或不可用；停用会议室时，已有预约保留，但不允许产生新的预约。</w:t>
            </w:r>
          </w:p>
        </w:tc>
      </w:tr>
      <w:tr w:rsidR="00B42EAD" w14:paraId="7F74165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CF7D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DBB38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状态更新成功时，系统提示操作成功。不可用会议室不能被普通用户选择预约。</w:t>
            </w:r>
          </w:p>
        </w:tc>
      </w:tr>
      <w:tr w:rsidR="00B42EAD" w14:paraId="5901441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9943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7096B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7BC2C2C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EB1E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C9D1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第3周《04_V1.0范围说明》第2、8项；P03；管理员管理会议室（UC-A03）</w:t>
            </w:r>
          </w:p>
        </w:tc>
      </w:tr>
      <w:tr w:rsidR="00B42EAD" w14:paraId="474AC57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76D8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233DB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将会议室设为不可用，检查状态是否更新。</w:t>
            </w:r>
          </w:p>
          <w:p w14:paraId="42BC219D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检查已有预约仍可查看，且普通用户不能为该会议室提交新预约。</w:t>
            </w:r>
          </w:p>
          <w:p w14:paraId="466261B2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将会议室重新设为可用，检查其是否可以再次预约。</w:t>
            </w:r>
          </w:p>
        </w:tc>
      </w:tr>
    </w:tbl>
    <w:p w14:paraId="1A85BA2D" w14:textId="77777777" w:rsidR="00B42EAD" w:rsidRDefault="00000000">
      <w:pPr>
        <w:pStyle w:val="1"/>
        <w:rPr>
          <w:rFonts w:hint="eastAsia"/>
        </w:rPr>
      </w:pPr>
      <w:r>
        <w:t>05 按条件查询会议室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5DFCB19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40B52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2FA65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4E7E95F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67B0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973D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05</w:t>
            </w:r>
          </w:p>
        </w:tc>
      </w:tr>
      <w:tr w:rsidR="00B42EAD" w14:paraId="58AFF7E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E74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22706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按条件查询会议室</w:t>
            </w:r>
          </w:p>
        </w:tc>
      </w:tr>
      <w:tr w:rsidR="00B42EAD" w14:paraId="299D9DA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65A3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0E9F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普通用户、管理员</w:t>
            </w:r>
          </w:p>
        </w:tc>
      </w:tr>
      <w:tr w:rsidR="00B42EAD" w14:paraId="0ECB768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5C41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1926F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普通用户和管理员可以按日期、容量和位置筛选会议室。</w:t>
            </w:r>
          </w:p>
        </w:tc>
      </w:tr>
      <w:tr w:rsidR="00B42EAD" w14:paraId="7C48300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E05F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772B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存在符合条件的会议室时，系统显示查询结果；没有符合条件的会议室时，系统提示未找到符合条件的会议室。</w:t>
            </w:r>
          </w:p>
        </w:tc>
      </w:tr>
      <w:tr w:rsidR="00B42EAD" w14:paraId="2A9C21E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7E8D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629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4691D6C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CAB9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F036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第3周《04_V1.0范围说明》第3项；普通用户查询会议室（UC-U02）</w:t>
            </w:r>
          </w:p>
        </w:tc>
      </w:tr>
      <w:tr w:rsidR="00B42EAD" w14:paraId="6B6CD4A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8E2F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7D55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分别按日期、容量和位置筛选，检查结果是否符合条件。</w:t>
            </w:r>
          </w:p>
          <w:p w14:paraId="5C9FC8D0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同时设置多个筛选条件，检查结果是否满足全部条件。</w:t>
            </w:r>
          </w:p>
          <w:p w14:paraId="78E7B08C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使用没有匹配结果的条件筛选，检查系统是否显示相应提示。</w:t>
            </w:r>
          </w:p>
        </w:tc>
      </w:tr>
    </w:tbl>
    <w:p w14:paraId="49271D27" w14:textId="77777777" w:rsidR="00B42EAD" w:rsidRDefault="00000000">
      <w:pPr>
        <w:pStyle w:val="1"/>
        <w:rPr>
          <w:rFonts w:hint="eastAsia"/>
        </w:rPr>
      </w:pPr>
      <w:r>
        <w:t>06 显示会议室可用状态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413E857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63F33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38628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0219510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33DB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439C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06</w:t>
            </w:r>
          </w:p>
        </w:tc>
      </w:tr>
      <w:tr w:rsidR="00B42EAD" w14:paraId="167D6CA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622D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2FC1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显示会议室可用状态</w:t>
            </w:r>
          </w:p>
        </w:tc>
      </w:tr>
      <w:tr w:rsidR="00B42EAD" w14:paraId="23F9F19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EE16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AA509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普通用户、管理员</w:t>
            </w:r>
          </w:p>
        </w:tc>
      </w:tr>
      <w:tr w:rsidR="00B42EAD" w14:paraId="5A6EA77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6AF0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4C88D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系统在会议室查询结果中显示会议室是否可用，并排除已停用的会议室作为新预约选项。</w:t>
            </w:r>
          </w:p>
        </w:tc>
      </w:tr>
      <w:tr w:rsidR="00B42EAD" w14:paraId="728166E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C06D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FCBFC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可用会议室显示为可预约；已停用会议室显示为不可用，且不能提交其预约。</w:t>
            </w:r>
          </w:p>
        </w:tc>
      </w:tr>
      <w:tr w:rsidR="00B42EAD" w14:paraId="3A3BFDA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4818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A1672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358F424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F2BF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667F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第3周《04_V1.0范围说明》第3项；P03；普通用户查询会议室（UC-U02）</w:t>
            </w:r>
          </w:p>
        </w:tc>
      </w:tr>
      <w:tr w:rsidR="00B42EAD" w14:paraId="6246F12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E65A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E728F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查询可用会议室和已停用会议室，检查状态显示是否正确。</w:t>
            </w:r>
          </w:p>
          <w:p w14:paraId="543DCF4F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选择已停用会议室提交预约，检查系统是否拒绝。</w:t>
            </w:r>
          </w:p>
        </w:tc>
      </w:tr>
    </w:tbl>
    <w:p w14:paraId="569F1F44" w14:textId="77777777" w:rsidR="00B42EAD" w:rsidRDefault="00000000">
      <w:pPr>
        <w:pStyle w:val="1"/>
        <w:rPr>
          <w:rFonts w:hint="eastAsia"/>
        </w:rPr>
      </w:pPr>
      <w:r>
        <w:t>07 提交预约申请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3E59B58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F5E54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28232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7463C79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584D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DCB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07</w:t>
            </w:r>
          </w:p>
        </w:tc>
      </w:tr>
      <w:tr w:rsidR="00B42EAD" w14:paraId="5C8FE63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DFD9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7951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提交预约申请</w:t>
            </w:r>
          </w:p>
        </w:tc>
      </w:tr>
      <w:tr w:rsidR="00B42EAD" w14:paraId="357A38D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F382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8F84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5A3C116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DFD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288F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普通用户选择可用会议室，填写会议主题、参会人数、联系人、开始时间和结束时间后，可以提交预约申请。</w:t>
            </w:r>
          </w:p>
        </w:tc>
      </w:tr>
      <w:tr w:rsidR="00B42EAD" w14:paraId="29FB157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3F7A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FAE35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信息完整且符合规则时，系统保存预约记录、返回预约编号并提示预约成功；信息不完整时，系统拒绝提交并提示需要补充的内容。</w:t>
            </w:r>
          </w:p>
        </w:tc>
      </w:tr>
      <w:tr w:rsidR="00B42EAD" w14:paraId="3712A21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3A44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282D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7624108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1FFD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18625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第3周《04_V1.0范围说明》第4项；角色说明；普通用户提交预约（UC-U03）</w:t>
            </w:r>
          </w:p>
        </w:tc>
      </w:tr>
      <w:tr w:rsidR="00B42EAD" w14:paraId="5D914DB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A279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E8A87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提交信息完整且时间有效的预约，检查是否生成预约记录和预约编号。</w:t>
            </w:r>
          </w:p>
          <w:p w14:paraId="1E452461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缺少必填信息时提交预约，检查系统是否拒绝并提示补充内容。</w:t>
            </w:r>
          </w:p>
        </w:tc>
      </w:tr>
    </w:tbl>
    <w:p w14:paraId="2A5F5354" w14:textId="77777777" w:rsidR="00B42EAD" w:rsidRDefault="00000000">
      <w:pPr>
        <w:pStyle w:val="1"/>
        <w:rPr>
          <w:rFonts w:hint="eastAsia"/>
        </w:rPr>
      </w:pPr>
      <w:r>
        <w:t>08 校验预约时间规则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0CAF2E5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C7BEF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B3F10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4ED1407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19E2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D93F0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08</w:t>
            </w:r>
          </w:p>
        </w:tc>
      </w:tr>
      <w:tr w:rsidR="00B42EAD" w14:paraId="4A7D32A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4079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4730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校验预约时间规则</w:t>
            </w:r>
          </w:p>
        </w:tc>
      </w:tr>
      <w:tr w:rsidR="00B42EAD" w14:paraId="5F93026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CEE1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77FE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341D19D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F434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557FC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系统检查预约结束时间是否晚于开始时间，并检查预约是否跨天或超过8小时。</w:t>
            </w:r>
          </w:p>
        </w:tc>
      </w:tr>
      <w:tr w:rsidR="00B42EAD" w14:paraId="0AC5DAC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4346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B2637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时间符合规则时允许继续提交；不符合规则时系统拒绝提交并提示原因。</w:t>
            </w:r>
          </w:p>
        </w:tc>
      </w:tr>
      <w:tr w:rsidR="00B42EAD" w14:paraId="06DABAE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7EDF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13AD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1510C30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0C1E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B852D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第3周方案A风险对策；角色说明；普通用户提交预约（UC-U03）</w:t>
            </w:r>
          </w:p>
        </w:tc>
      </w:tr>
      <w:tr w:rsidR="00B42EAD" w14:paraId="3128C81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789F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38938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提交结束时间早于或等于开始时间的预约，检查系统是否拒绝。</w:t>
            </w:r>
          </w:p>
          <w:p w14:paraId="5983D254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提交跨天或超过8小时的预约，检查系统是否拒绝并提示原因。</w:t>
            </w:r>
          </w:p>
        </w:tc>
      </w:tr>
    </w:tbl>
    <w:p w14:paraId="04900F11" w14:textId="77777777" w:rsidR="00B42EAD" w:rsidRDefault="00000000">
      <w:pPr>
        <w:pStyle w:val="1"/>
        <w:rPr>
          <w:rFonts w:hint="eastAsia"/>
        </w:rPr>
      </w:pPr>
      <w:r>
        <w:t>09 检测预约时间冲突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6369048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EBF51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E4C7C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5C7E28C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F232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3876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09</w:t>
            </w:r>
          </w:p>
        </w:tc>
      </w:tr>
      <w:tr w:rsidR="00B42EAD" w14:paraId="67F8BB5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004A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F861D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检测预约时间冲突</w:t>
            </w:r>
          </w:p>
        </w:tc>
      </w:tr>
      <w:tr w:rsidR="00B42EAD" w14:paraId="5F31D94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8946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3424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1944255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A84C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5121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用户提交预约时，系统检查同一会议室的预约时间是否与已有有效预约重叠；当 start_new &lt; end_old 且 end_new &gt; start_old 时判定冲突。时间区间采用半开区间 [start, end)，首尾相接不算冲突。</w:t>
            </w:r>
          </w:p>
        </w:tc>
      </w:tr>
      <w:tr w:rsidR="00B42EAD" w14:paraId="51D850B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8854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D70AB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时间不冲突时系统允许预约；时间重叠时系统拒绝提交。</w:t>
            </w:r>
          </w:p>
        </w:tc>
      </w:tr>
      <w:tr w:rsidR="00B42EAD" w14:paraId="170E366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CB12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5F680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3A7CE0B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93C0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1768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第3周《04_V1.0范围说明》第5项；P01；角色说明 R-U02；普通用户提交预约（UC-U03）</w:t>
            </w:r>
          </w:p>
        </w:tc>
      </w:tr>
      <w:tr w:rsidR="00B42EAD" w14:paraId="3E6ECE1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6411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D1E4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提交部分重叠和完全重叠的预约，检查系统是否拒绝。</w:t>
            </w:r>
          </w:p>
          <w:p w14:paraId="3D3F3F5E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已有预约为09:00—10:00时，提交08:00—09:00和10:00—11:00的预约，检查是否均可提交。</w:t>
            </w:r>
          </w:p>
        </w:tc>
      </w:tr>
    </w:tbl>
    <w:p w14:paraId="3BE62DFD" w14:textId="77777777" w:rsidR="00B42EAD" w:rsidRDefault="00000000">
      <w:pPr>
        <w:pStyle w:val="1"/>
        <w:rPr>
          <w:rFonts w:hint="eastAsia"/>
        </w:rPr>
      </w:pPr>
      <w:r>
        <w:t>10 提示预约冲突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16FBAB4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F1BA1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3A55D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20A8A72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6184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F68E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10</w:t>
            </w:r>
          </w:p>
        </w:tc>
      </w:tr>
      <w:tr w:rsidR="00B42EAD" w14:paraId="578C623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194A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1A750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提示预约冲突</w:t>
            </w:r>
          </w:p>
        </w:tc>
      </w:tr>
      <w:tr w:rsidR="00B42EAD" w14:paraId="5FE9684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06EC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7468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0970220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277B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6532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预约时间发生冲突时，系统向用户说明冲突原因和已被占用的时间段。</w:t>
            </w:r>
          </w:p>
        </w:tc>
      </w:tr>
      <w:tr w:rsidR="00B42EAD" w14:paraId="2D9BF97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66F3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5507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系统拒绝预约，并提示会议室已被占用及对应时段。</w:t>
            </w:r>
          </w:p>
        </w:tc>
      </w:tr>
      <w:tr w:rsidR="00B42EAD" w14:paraId="0A42E04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EDC3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41A5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42FAF9B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2125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6E062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P01；第3周方案A风险对策；普通用户提交预约（UC-U03）</w:t>
            </w:r>
          </w:p>
        </w:tc>
      </w:tr>
      <w:tr w:rsidR="00B42EAD" w14:paraId="600FEA0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A29A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D05E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提交与已有预约重叠的时间段，检查系统是否拒绝并提示冲突原因。</w:t>
            </w:r>
          </w:p>
          <w:p w14:paraId="2B470ECF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检查提示中是否包含已占用时段。</w:t>
            </w:r>
          </w:p>
        </w:tc>
      </w:tr>
    </w:tbl>
    <w:p w14:paraId="5D91C550" w14:textId="77777777" w:rsidR="00B42EAD" w:rsidRDefault="00000000">
      <w:pPr>
        <w:pStyle w:val="1"/>
        <w:rPr>
          <w:rFonts w:hint="eastAsia"/>
        </w:rPr>
      </w:pPr>
      <w:r>
        <w:t>11 查看我的预约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40D6B69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B85CC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8C6FD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2CDD118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8BC0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1BF8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11</w:t>
            </w:r>
          </w:p>
        </w:tc>
      </w:tr>
      <w:tr w:rsidR="00B42EAD" w14:paraId="0A3B2E0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65B6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80AD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查看我的预约</w:t>
            </w:r>
          </w:p>
        </w:tc>
      </w:tr>
      <w:tr w:rsidR="00B42EAD" w14:paraId="2045467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1EA2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0F28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1A421FC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D8A3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BC0D9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普通用户可以查看本人历史和未来的预约记录及其状态。</w:t>
            </w:r>
          </w:p>
        </w:tc>
      </w:tr>
      <w:tr w:rsidR="00B42EAD" w14:paraId="11E18B0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92C3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32D6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系统显示当前用户的预约记录，包括会议室、时间段、会议主题和预约状态；不显示其他用户的预约。</w:t>
            </w:r>
          </w:p>
        </w:tc>
      </w:tr>
      <w:tr w:rsidR="00B42EAD" w14:paraId="4C55D80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F77B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729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17DAD0D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D883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E9F1B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第3周《04_V1.0范围说明》第6项；普通用户查看／修改我的预约（UC-U04）</w:t>
            </w:r>
          </w:p>
        </w:tc>
      </w:tr>
      <w:tr w:rsidR="00B42EAD" w14:paraId="6F82064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974B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01A79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使用不同普通用户账号查看“我的预约”，检查每个账号是否只能查看本人记录。</w:t>
            </w:r>
          </w:p>
          <w:p w14:paraId="40148D6B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检查预约详情和状态是否正确显示。</w:t>
            </w:r>
          </w:p>
        </w:tc>
      </w:tr>
    </w:tbl>
    <w:p w14:paraId="6A37CBC6" w14:textId="77777777" w:rsidR="00B42EAD" w:rsidRDefault="00000000">
      <w:pPr>
        <w:pStyle w:val="1"/>
        <w:rPr>
          <w:rFonts w:hint="eastAsia"/>
        </w:rPr>
      </w:pPr>
      <w:r>
        <w:t>12 修改我的预约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7CC28CE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1600A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E5C2A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5244CD7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44F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7C4C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12</w:t>
            </w:r>
          </w:p>
        </w:tc>
      </w:tr>
      <w:tr w:rsidR="00B42EAD" w14:paraId="5F6C29C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B8A3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2A2CB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修改我的预约</w:t>
            </w:r>
          </w:p>
        </w:tc>
      </w:tr>
      <w:tr w:rsidR="00B42EAD" w14:paraId="7D23A51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B7D9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58C7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2B02F2C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DC5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E63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普通用户可以修改尚未开始的本人预约的时间或会议室，修改后系统重新检测冲突。</w:t>
            </w:r>
          </w:p>
        </w:tc>
      </w:tr>
      <w:tr w:rsidR="00B42EAD" w14:paraId="7E0248F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8562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D9678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修改信息符合规则且无冲突时，系统保存修改并提示成功；发生冲突或预约已开始时，系统拒绝修改并说明原因。</w:t>
            </w:r>
          </w:p>
        </w:tc>
      </w:tr>
      <w:tr w:rsidR="00B42EAD" w14:paraId="482E781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52D1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0197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686AF73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3217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6C04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第3周《04_V1.0范围说明》第6项；P02；角色说明 R-U03、R-U04；普通用户查看／修改我的预约（UC-U04）</w:t>
            </w:r>
          </w:p>
        </w:tc>
      </w:tr>
      <w:tr w:rsidR="00B42EAD" w14:paraId="6456FF1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A3B1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9B9D9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修改一条未来预约为无冲突时段，检查修改是否成功。</w:t>
            </w:r>
          </w:p>
          <w:p w14:paraId="70BB8129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修改为冲突时段或尝试修改已开始预约，检查系统是否拒绝并提示原因。</w:t>
            </w:r>
          </w:p>
        </w:tc>
      </w:tr>
    </w:tbl>
    <w:p w14:paraId="78855000" w14:textId="77777777" w:rsidR="00B42EAD" w:rsidRDefault="00000000">
      <w:pPr>
        <w:pStyle w:val="1"/>
        <w:rPr>
          <w:rFonts w:hint="eastAsia"/>
        </w:rPr>
      </w:pPr>
      <w:r>
        <w:t>13 取消我的预约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2F057D4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AFBC0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8B005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4A1C7A6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4790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469D2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13</w:t>
            </w:r>
          </w:p>
        </w:tc>
      </w:tr>
      <w:tr w:rsidR="00B42EAD" w14:paraId="3B33697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1846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27231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取消我的预约</w:t>
            </w:r>
          </w:p>
        </w:tc>
      </w:tr>
      <w:tr w:rsidR="00B42EAD" w14:paraId="26397DF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0CAE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4B1E6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4E3793C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1B25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46085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普通用户可以取消尚未开始的本人预约；已开始的预约不允许取消。</w:t>
            </w:r>
          </w:p>
        </w:tc>
      </w:tr>
      <w:tr w:rsidR="00B42EAD" w14:paraId="50858D3A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CFB6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49A0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取消成功时系统将预约状态更新为已取消、释放会议室时段并提示成功；已开始的预约无法取消时，系统提示原因。</w:t>
            </w:r>
          </w:p>
        </w:tc>
      </w:tr>
      <w:tr w:rsidR="00B42EAD" w14:paraId="7E9ECA2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7DAF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8EB7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1151EEE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D959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11C9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第3周《04_V1.0范围说明》第6项；P02；角色说明 R-U03、R-U05；普通用户取消我的预约（UC-U05）</w:t>
            </w:r>
          </w:p>
        </w:tc>
      </w:tr>
      <w:tr w:rsidR="00B42EAD" w14:paraId="7B2E286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6A99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4413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取消一条未来预约，检查预约状态是否更新且时段是否可以再次预约。</w:t>
            </w:r>
          </w:p>
          <w:p w14:paraId="63A63AE4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尝试取消已开始预约，检查系统是否拒绝并提示原因。</w:t>
            </w:r>
          </w:p>
        </w:tc>
      </w:tr>
    </w:tbl>
    <w:p w14:paraId="34D1B125" w14:textId="77777777" w:rsidR="00B42EAD" w:rsidRDefault="00000000">
      <w:pPr>
        <w:pStyle w:val="1"/>
        <w:rPr>
          <w:rFonts w:hint="eastAsia"/>
        </w:rPr>
      </w:pPr>
      <w:r>
        <w:lastRenderedPageBreak/>
        <w:t>14 管理用户账号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002169C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5A04C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364DF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34E036F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4861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8CD1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14</w:t>
            </w:r>
          </w:p>
        </w:tc>
      </w:tr>
      <w:tr w:rsidR="00B42EAD" w14:paraId="23655CA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8A65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301B6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管理用户账号</w:t>
            </w:r>
          </w:p>
        </w:tc>
      </w:tr>
      <w:tr w:rsidR="00B42EAD" w14:paraId="7B95E4E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F3C7C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0E6B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0687B5C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AF90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F421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管理员可以创建普通用户账号，并启用或停用已有用户账号。</w:t>
            </w:r>
          </w:p>
        </w:tc>
      </w:tr>
      <w:tr w:rsidR="00B42EAD" w14:paraId="07BD288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4DD4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97B55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操作成功时系统保存账号信息或更新账号状态并提示成功；账号信息不完整或账号已存在时，系统拒绝操作并说明原因。</w:t>
            </w:r>
          </w:p>
        </w:tc>
      </w:tr>
      <w:tr w:rsidR="00B42EAD" w14:paraId="6BBD293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767F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BD0F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1041AAE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207E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51CE1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第3周《04_V1.0范围说明》第7项；管理员管理用户（UC-A02）</w:t>
            </w:r>
          </w:p>
        </w:tc>
      </w:tr>
      <w:tr w:rsidR="00B42EAD" w14:paraId="3492137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6E8A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AB4E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创建新账号，检查账号是否出现在用户列表中。</w:t>
            </w:r>
          </w:p>
          <w:p w14:paraId="7F538D00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使用已有账号再次创建，检查系统是否拒绝并提示账号已存在。</w:t>
            </w:r>
          </w:p>
          <w:p w14:paraId="435525A5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停用账号后尝试登录，检查系统是否拒绝；重新启用后检查是否可以登录。</w:t>
            </w:r>
          </w:p>
        </w:tc>
      </w:tr>
    </w:tbl>
    <w:p w14:paraId="6301A4FA" w14:textId="77777777" w:rsidR="00B42EAD" w:rsidRDefault="00000000">
      <w:pPr>
        <w:pStyle w:val="1"/>
        <w:rPr>
          <w:rFonts w:hint="eastAsia"/>
        </w:rPr>
      </w:pPr>
      <w:r>
        <w:t>15 查看全部预约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1B9B924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0879" w14:textId="77777777" w:rsidR="00B42EAD" w:rsidRDefault="00000000" w:rsidP="00462D01">
            <w:pPr>
              <w:jc w:val="center"/>
              <w:rPr>
                <w:rFonts w:hint="eastAsia"/>
              </w:rPr>
            </w:pPr>
            <w:r w:rsidRPr="00462D01"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8FB40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1D64AEB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87BD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31E0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15</w:t>
            </w:r>
          </w:p>
        </w:tc>
      </w:tr>
      <w:tr w:rsidR="00B42EAD" w14:paraId="59213E1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0769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1F78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查看全部预约</w:t>
            </w:r>
          </w:p>
        </w:tc>
      </w:tr>
      <w:tr w:rsidR="00B42EAD" w14:paraId="5B6B308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71E7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7B018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590198F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0B00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D332F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管理员可以查看系统中的全部预约记录。</w:t>
            </w:r>
          </w:p>
        </w:tc>
      </w:tr>
      <w:tr w:rsidR="00B42EAD" w14:paraId="5789710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553F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2A1E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系统显示各用户提交的预约记录；没有预约记录时提示暂无预约。</w:t>
            </w:r>
          </w:p>
        </w:tc>
      </w:tr>
      <w:tr w:rsidR="00B42EAD" w14:paraId="00EDCEE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22B8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BC769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57740B1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8346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E8F1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第3周《04_V1.0范围说明》第9项；管理员查看和处理预约（UC-A04）</w:t>
            </w:r>
          </w:p>
        </w:tc>
      </w:tr>
      <w:tr w:rsidR="00B42EAD" w14:paraId="7C40531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B6CB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69B2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使用管理员账号查看预约列表，检查是否显示不同用户的预约记录。</w:t>
            </w:r>
          </w:p>
          <w:p w14:paraId="56D9CAA7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使用普通用户账号尝试查看全部预约，检查系统是否拒绝访问。</w:t>
            </w:r>
          </w:p>
        </w:tc>
      </w:tr>
    </w:tbl>
    <w:p w14:paraId="4ABF8A51" w14:textId="77777777" w:rsidR="00B42EAD" w:rsidRDefault="00000000">
      <w:pPr>
        <w:pStyle w:val="1"/>
        <w:rPr>
          <w:rFonts w:hint="eastAsia"/>
        </w:rPr>
      </w:pPr>
      <w:r>
        <w:lastRenderedPageBreak/>
        <w:t>16 处理异常预约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53ED3F4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A28DB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E34D2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07AA4AF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111E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7E071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16</w:t>
            </w:r>
          </w:p>
        </w:tc>
      </w:tr>
      <w:tr w:rsidR="00B42EAD" w14:paraId="098D881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69C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6EFE1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处理异常预约</w:t>
            </w:r>
          </w:p>
        </w:tc>
      </w:tr>
      <w:tr w:rsidR="00B42EAD" w14:paraId="5C12BC7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AD63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8B91F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5A1026D1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60CA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7B0C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管理员可以取消异常预约，并填写取消原因。</w:t>
            </w:r>
          </w:p>
        </w:tc>
      </w:tr>
      <w:tr w:rsidR="00B42EAD" w14:paraId="7E91D01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E074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0E9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填写原因并取消成功时，系统更新预约状态、释放会议室时段并提示处理成功；未填写原因时，系统拒绝处理并提示填写原因。</w:t>
            </w:r>
          </w:p>
        </w:tc>
      </w:tr>
      <w:tr w:rsidR="00B42EAD" w14:paraId="08F72A9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8A0E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2822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必须完成</w:t>
            </w:r>
          </w:p>
        </w:tc>
      </w:tr>
      <w:tr w:rsidR="00B42EAD" w14:paraId="10A7CC4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AC83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EBCA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第3周《04_V1.0范围说明》第9项；角色说明 R-A03；管理员强制取消异常预约（UC-A05）</w:t>
            </w:r>
          </w:p>
        </w:tc>
      </w:tr>
      <w:tr w:rsidR="00B42EAD" w14:paraId="2610BD0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56EF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E5D55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管理员填写取消原因并处理异常预约，检查预约状态和时段是否正确更新。</w:t>
            </w:r>
          </w:p>
          <w:p w14:paraId="489F65C9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不填写取消原因时尝试处理，检查系统是否拒绝。</w:t>
            </w:r>
          </w:p>
        </w:tc>
      </w:tr>
    </w:tbl>
    <w:p w14:paraId="6B310D7C" w14:textId="77777777" w:rsidR="00B42EAD" w:rsidRDefault="00000000">
      <w:pPr>
        <w:pStyle w:val="1"/>
        <w:rPr>
          <w:rFonts w:hint="eastAsia"/>
        </w:rPr>
      </w:pPr>
      <w:r>
        <w:t>17 查看会议室占用日历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52A0BDA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F3A9E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8A0E2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5E06C44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8179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ED67A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17</w:t>
            </w:r>
          </w:p>
        </w:tc>
      </w:tr>
      <w:tr w:rsidR="00B42EAD" w14:paraId="6E5618F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506A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DF2B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查看会议室占用日历</w:t>
            </w:r>
          </w:p>
        </w:tc>
      </w:tr>
      <w:tr w:rsidR="00B42EAD" w14:paraId="37C8E2B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8D9E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C5DD8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普通用户、管理员</w:t>
            </w:r>
          </w:p>
        </w:tc>
      </w:tr>
      <w:tr w:rsidR="00B42EAD" w14:paraId="7C9D276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F3A2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62383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用户可以通过日历形式查看会议室已预约和空闲时段。</w:t>
            </w:r>
          </w:p>
        </w:tc>
      </w:tr>
      <w:tr w:rsidR="00B42EAD" w14:paraId="687FF9C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DEAA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F8D6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系统以日历或时间轴显示所选会议室的已预约时段和空闲时段。</w:t>
            </w:r>
          </w:p>
        </w:tc>
      </w:tr>
      <w:tr w:rsidR="00B42EAD" w14:paraId="4502D5A7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F7B27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451C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有时间再完成</w:t>
            </w:r>
          </w:p>
        </w:tc>
      </w:tr>
      <w:tr w:rsidR="00B42EAD" w14:paraId="0BE4876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B39A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F177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P01；角色说明中的按日期和时间段查询可用会议室；普通用户查询会议室（UC-U02）</w:t>
            </w:r>
          </w:p>
        </w:tc>
      </w:tr>
      <w:tr w:rsidR="00B42EAD" w14:paraId="61ED3DB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2DD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7C217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选择会议室和日期，检查日历中的已预约时段是否与预约记录一致。</w:t>
            </w:r>
          </w:p>
          <w:p w14:paraId="6C0DA12D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检查空闲时段是否显示为可预约。</w:t>
            </w:r>
          </w:p>
        </w:tc>
      </w:tr>
    </w:tbl>
    <w:p w14:paraId="6565BE24" w14:textId="77777777" w:rsidR="00B42EAD" w:rsidRDefault="00000000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18 预约失败后保留已填信息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36500D8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666A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1A33C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740D29BD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336D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B2D7F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18</w:t>
            </w:r>
          </w:p>
        </w:tc>
      </w:tr>
      <w:tr w:rsidR="00B42EAD" w14:paraId="4E00A3D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7383D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54A5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预约失败后保留已填信息</w:t>
            </w:r>
          </w:p>
        </w:tc>
      </w:tr>
      <w:tr w:rsidR="00B42EAD" w14:paraId="0846472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A8BEF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709F9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普通用户</w:t>
            </w:r>
          </w:p>
        </w:tc>
      </w:tr>
      <w:tr w:rsidR="00B42EAD" w14:paraId="6A5CDB6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3CD9A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3562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预约因时间冲突提交失败后，系统保留用户已填写的预约信息，便于修改后再次提交。</w:t>
            </w:r>
          </w:p>
        </w:tc>
      </w:tr>
      <w:tr w:rsidR="00B42EAD" w14:paraId="642B53E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D1F8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B884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系统提示冲突原因并保留已填写内容；用户修改时间后可以重新提交。</w:t>
            </w:r>
          </w:p>
        </w:tc>
      </w:tr>
      <w:tr w:rsidR="00B42EAD" w14:paraId="23A7AE0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DB3DB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9BF95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有时间再完成</w:t>
            </w:r>
          </w:p>
        </w:tc>
      </w:tr>
      <w:tr w:rsidR="00B42EAD" w14:paraId="7C0CC92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C99A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FD50B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P01真实业务场景中的“提交失败后已填信息全部清空”问题；普通用户提交预约（UC-U03）</w:t>
            </w:r>
          </w:p>
        </w:tc>
      </w:tr>
      <w:tr w:rsidR="00B42EAD" w14:paraId="5910F296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DEC4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E5D9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提交一条时间冲突的预约，检查表单中的其他已填信息是否保留。</w:t>
            </w:r>
          </w:p>
          <w:p w14:paraId="18498F73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修改预约时间后重新提交，检查是否可以继续完成预约。</w:t>
            </w:r>
          </w:p>
        </w:tc>
      </w:tr>
    </w:tbl>
    <w:p w14:paraId="7A374D17" w14:textId="77777777" w:rsidR="00B42EAD" w:rsidRDefault="00000000">
      <w:pPr>
        <w:pStyle w:val="1"/>
        <w:rPr>
          <w:rFonts w:hint="eastAsia"/>
        </w:rPr>
      </w:pPr>
      <w:r>
        <w:t>19 筛选预约记录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47BF7313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55B13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3BB26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599EE458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E8AA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AE278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19</w:t>
            </w:r>
          </w:p>
        </w:tc>
      </w:tr>
      <w:tr w:rsidR="00B42EAD" w14:paraId="65B542C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ADA2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7F4636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筛选预约记录</w:t>
            </w:r>
          </w:p>
        </w:tc>
      </w:tr>
      <w:tr w:rsidR="00B42EAD" w14:paraId="3F8E836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EEEB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8749E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2E6E8FE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2D9A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3FAEF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管理员可以按用户、会议室、时间段或预约状态筛选全部预约记录。</w:t>
            </w:r>
          </w:p>
        </w:tc>
      </w:tr>
      <w:tr w:rsidR="00B42EAD" w14:paraId="1774FF0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4163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43E4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系统显示符合筛选条件的预约记录；没有符合条件的记录时提示未找到预约。</w:t>
            </w:r>
          </w:p>
        </w:tc>
      </w:tr>
      <w:tr w:rsidR="00B42EAD" w14:paraId="460E3C9E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8B151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76159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有时间再完成</w:t>
            </w:r>
          </w:p>
        </w:tc>
      </w:tr>
      <w:tr w:rsidR="00B42EAD" w14:paraId="2BD8BA12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85676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9B746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角色说明中管理员按用户、会议室、时间段和状态筛选预约的描述；管理员查看和处理预约（UC-A04）</w:t>
            </w:r>
          </w:p>
        </w:tc>
      </w:tr>
      <w:tr w:rsidR="00B42EAD" w14:paraId="2F21FFEC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6FC8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FB5D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分别按用户、会议室、时间段和状态筛选，检查返回记录是否符合条件。</w:t>
            </w:r>
          </w:p>
          <w:p w14:paraId="77450D74" w14:textId="77777777" w:rsidR="00B42EAD" w:rsidRDefault="00000000">
            <w:pPr>
              <w:spacing w:after="20" w:line="276" w:lineRule="auto"/>
              <w:ind w:left="17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使用没有匹配记录的条件筛选，检查系统是否显示相应提示。</w:t>
            </w:r>
          </w:p>
        </w:tc>
      </w:tr>
    </w:tbl>
    <w:p w14:paraId="4663C00C" w14:textId="77777777" w:rsidR="00B42EAD" w:rsidRDefault="00000000">
      <w:pPr>
        <w:pStyle w:val="1"/>
        <w:rPr>
          <w:rFonts w:hint="eastAsia"/>
        </w:rPr>
      </w:pPr>
      <w:r>
        <w:lastRenderedPageBreak/>
        <w:t>20 查看会议室利用率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8179"/>
      </w:tblGrid>
      <w:tr w:rsidR="00B42EAD" w14:paraId="348570C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B78DA" w14:textId="77777777" w:rsidR="00B42EAD" w:rsidRDefault="00000000" w:rsidP="00462D01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字段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843FF" w14:textId="77777777" w:rsidR="00B42EA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B42EAD" w14:paraId="30246A3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3F4F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9281C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20</w:t>
            </w:r>
          </w:p>
        </w:tc>
      </w:tr>
      <w:tr w:rsidR="00B42EAD" w14:paraId="4CA8A684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B10EE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52B3D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查看会议室利用率</w:t>
            </w:r>
          </w:p>
        </w:tc>
      </w:tr>
      <w:tr w:rsidR="00B42EAD" w14:paraId="000B5E9B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8F7E2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A8273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管理员</w:t>
            </w:r>
          </w:p>
        </w:tc>
      </w:tr>
      <w:tr w:rsidR="00B42EAD" w14:paraId="4771EFE0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91834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功能需求描述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2701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管理员可以查看会议室预约使用情况的利用率概览。</w:t>
            </w:r>
          </w:p>
        </w:tc>
      </w:tr>
      <w:tr w:rsidR="00B42EAD" w14:paraId="232B5279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C4AF3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系统反馈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43FAA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系统显示所选时间范围内各会议室的预约使用情况概览。</w:t>
            </w:r>
          </w:p>
        </w:tc>
      </w:tr>
      <w:tr w:rsidR="00B42EAD" w14:paraId="3FAC600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7AD25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A3F54" w14:textId="77777777" w:rsidR="00B42EAD" w:rsidRDefault="00000000">
            <w:pPr>
              <w:spacing w:after="20" w:line="276" w:lineRule="auto"/>
              <w:rPr>
                <w:rFonts w:hint="eastAsia"/>
              </w:rPr>
            </w:pPr>
            <w:r>
              <w:t>有时间再完成</w:t>
            </w:r>
          </w:p>
        </w:tc>
      </w:tr>
      <w:tr w:rsidR="00B42EAD" w14:paraId="5B0BE6A5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C65E0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D15D8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角色说明中管理员查看会议室利用率统计概览的描述；管理员查看和处理预约（UC-A04）</w:t>
            </w:r>
          </w:p>
        </w:tc>
      </w:tr>
      <w:tr w:rsidR="00B42EAD" w14:paraId="7A5AF64F" w14:textId="77777777">
        <w:trPr>
          <w:cantSplit/>
          <w:jc w:val="center"/>
        </w:trPr>
        <w:tc>
          <w:tcPr>
            <w:tcW w:w="204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C2659" w14:textId="77777777" w:rsidR="00B42EAD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验证方式</w:t>
            </w:r>
          </w:p>
        </w:tc>
        <w:tc>
          <w:tcPr>
            <w:tcW w:w="81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1F70" w14:textId="77777777" w:rsidR="00B42EAD" w:rsidRDefault="00000000">
            <w:pPr>
              <w:spacing w:after="20" w:line="276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• 选择时间范围查看利用率概览，检查统计结果是否与该时段的预约记录相符。</w:t>
            </w:r>
          </w:p>
        </w:tc>
      </w:tr>
    </w:tbl>
    <w:p w14:paraId="0EA820D3" w14:textId="77777777" w:rsidR="00FA6A67" w:rsidRDefault="00FA6A67">
      <w:pPr>
        <w:rPr>
          <w:lang w:eastAsia="zh-CN"/>
        </w:rPr>
      </w:pPr>
    </w:p>
    <w:sectPr w:rsidR="00FA6A67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8FB0" w14:textId="77777777" w:rsidR="00FA6A67" w:rsidRDefault="00FA6A67" w:rsidP="00462D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03B8FB" w14:textId="77777777" w:rsidR="00FA6A67" w:rsidRDefault="00FA6A67" w:rsidP="00462D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22527" w14:textId="77777777" w:rsidR="00FA6A67" w:rsidRDefault="00FA6A67" w:rsidP="00462D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389C62" w14:textId="77777777" w:rsidR="00FA6A67" w:rsidRDefault="00FA6A67" w:rsidP="00462D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864999">
    <w:abstractNumId w:val="8"/>
  </w:num>
  <w:num w:numId="2" w16cid:durableId="1668047807">
    <w:abstractNumId w:val="6"/>
  </w:num>
  <w:num w:numId="3" w16cid:durableId="1323774749">
    <w:abstractNumId w:val="5"/>
  </w:num>
  <w:num w:numId="4" w16cid:durableId="740836255">
    <w:abstractNumId w:val="4"/>
  </w:num>
  <w:num w:numId="5" w16cid:durableId="1440835750">
    <w:abstractNumId w:val="7"/>
  </w:num>
  <w:num w:numId="6" w16cid:durableId="463348231">
    <w:abstractNumId w:val="3"/>
  </w:num>
  <w:num w:numId="7" w16cid:durableId="1663506267">
    <w:abstractNumId w:val="2"/>
  </w:num>
  <w:num w:numId="8" w16cid:durableId="1885867110">
    <w:abstractNumId w:val="1"/>
  </w:num>
  <w:num w:numId="9" w16cid:durableId="125609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D01"/>
    <w:rsid w:val="005D5DDF"/>
    <w:rsid w:val="0069574C"/>
    <w:rsid w:val="007D20A1"/>
    <w:rsid w:val="00AA1D8D"/>
    <w:rsid w:val="00B42EAD"/>
    <w:rsid w:val="00B47730"/>
    <w:rsid w:val="00CB0664"/>
    <w:rsid w:val="00FA6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9C0D36"/>
  <w14:defaultImageDpi w14:val="300"/>
  <w15:docId w15:val="{01BB8CCD-960C-4CA3-9962-C6F67268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88" w:lineRule="auto"/>
    </w:pPr>
    <w:rPr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="宋体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="宋体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="宋体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  <w:jc w:val="center"/>
    </w:pPr>
    <w:rPr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="宋体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="宋体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="宋体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="宋体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="宋体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="宋体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="宋体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="宋体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  <w:color w:val="000000"/>
      </w:rPr>
    </w:tblStylePr>
    <w:tblStylePr w:type="firstCol">
      <w:rPr>
        <w:color w:val="000000"/>
      </w:rPr>
    </w:tblStylePr>
    <w:tblStylePr w:type="lastCol">
      <w:rPr>
        <w:color w:val="0000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智能会议室管理系统 V1.0 功能需求清单</dc:title>
  <dc:subject>功能需求清单表格版</dc:subject>
  <dc:creator>python-docx</dc:creator>
  <cp:keywords/>
  <dc:description>generated by python-docx</dc:description>
  <cp:lastModifiedBy>牧远 李</cp:lastModifiedBy>
  <cp:revision>5</cp:revision>
  <dcterms:created xsi:type="dcterms:W3CDTF">2013-12-23T23:15:00Z</dcterms:created>
  <dcterms:modified xsi:type="dcterms:W3CDTF">2026-09-30T09:26:00Z</dcterms:modified>
  <cp:category/>
</cp:coreProperties>
</file>