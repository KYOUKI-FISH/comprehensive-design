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智能会议室管理系统 V1.0</w:t>
      </w:r>
    </w:p>
    <w:p>
      <w:pPr>
        <w:spacing w:after="480"/>
        <w:jc w:val="center"/>
      </w:pPr>
      <w:r>
        <w:rPr>
          <w:rFonts w:ascii="黑体" w:hAnsi="黑体" w:eastAsia="黑体"/>
          <w:b/>
          <w:sz w:val="36"/>
        </w:rPr>
        <w:t>方案决策记录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一、最终方案选择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本组选择方案B（固定时段预约）作为智能会议室管理系统V1.0——基础预约与管理平台的实施方案。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二、选择理由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经过对方案A（自由时间段预约）和方案B（固定时段预约）的全面比较，本组决定选择方案B，主要理由如下：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1. 实现难度低：方案B的核心逻辑是判断指定时段是否已被占用，属于简单的布尔查询操作，无需处理复杂的时间区间重叠算法。相比之下，方案A需要实现时间区间重叠检测（如判断[A,B]与[C,D]是否有交集），边界情况多（跨时段、部分重叠、边界相等等），容易引入bug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2. 用户操作简便：方案B中用户只需从系统提供的固定时段列表中选择目标时间段，操作路径清晰直观，学习成本极低。方案A要求用户自行输入起止时间，需理解时间格式和冲突规则，用户体验不够友好。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3. 开发工作量小：方案B的数据库设计简洁，时段可离散化存储，用布尔字段标记占用状态即可；而方案A需要设计复杂的时间区间表并建立高效索引。在课程项目的有限周期内，方案B能确保在保质保量完成核心功能的同时留有充足测试时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4. 与本组能力匹配度高：方案B的业务逻辑直观易懂，组内成员均可快速理解并分工实现各模块，协作效率高。方案A的时间冲突检测算法对部分成员存在理解门槛，可能拖慢整体进度。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5. 运行稳定可靠：方案B避免了自由时间输入可能带来的非法输入、格式错误等异常场景，系统鲁棒性更强，适合V1.0版本追求稳定运行的目标。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三、该方案如何满足任务书规定的最低运行闭环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方案B能够完整实现任务书规定的以下最低运行闭环功能：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1. 用户登录和角色区分：支持普通用户和管理员两种角色的登录认证。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2. 会议室查询：用户可按日期查询可用会议室及可预约时段列表。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3. 预约申请：用户选择固定时段后提交预约请求，系统检查时段占用状态并完成预约。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4. 时间冲突检测：系统自动判断所选时段是否已被预约，若已占用则提示用户重新选择。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5. 我的预约管理：用户可查看、修改和取消自己的预约记录。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6. 管理员基础管理：管理员可管理用户账号、维护会议室信息和时间段配置、查看和处理预约记录。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四、放弃方案A的主要原因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虽然方案A（自由时间段预约）在灵活性方面具有一定优势，但本组决定放弃该方案，主要原因如下：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1. 时间冲突检测实现复杂：方案A需要处理任意时间区间的重叠判断，涉及多种边界情况（如完全包含、部分重叠、端点相接等），算法实现难度高且容易出错，在课程项目周期内难以保证代码质量和测试覆盖度。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2. 用户输入异常处理繁琐：自由时间输入意味着需要处理大量非法输入场景（如结束时间早于开始时间、非法时间格式、超出系统开放时间等），增加了前端验证和后端校验的工作量。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3. 数据库设计复杂：方案A需要存储和管理时间区间数据，查询冲突时需进行区间重叠判断，对数据库索引设计和查询优化提出了更高要求。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4. 测试难度大：时间冲突检测的边界case众多，需要编写大量测试用例才能确保逻辑正确，在有限开发时间内难以完成充分测试。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五、当前方案最大风险及应对措施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 主要风险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方案B最大的风险是固定时段粒度不够灵活，可能无法满足用户的特殊使用时间需求。例如，某些会议可能需要30分钟、45分钟等非标准时长，而预设的固定时段（如整点或半点）可能无法精确匹配这些需求。此外，时段配置需要管理员预先设置，若配置不当可能导致时段资源浪费或不足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 风险应对措施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（1）提供灵活的时段粒度配置：管理员可在后台灵活设置时段粒度（如30分钟、45分钟、1小时等），根据实际使用场景调整，在灵活性和简洁性之间取得平衡。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（2）预留时段自定义功能接口：在数据库设计中预留扩展字段，为未来支持自定义时间段预留技术接口，便于后续版本升级。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（3）加强管理员培训：确保管理员能够正确配置时段参数，系统提供时段使用统计功能帮助管理员优化时段设置。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（4）设置时段使用反馈机制：允许用户对时段设置提出建议，收集用户反馈持续优化时段配置。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六、总结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综合比较方案A和方案B在功能完整性、实现难度、用户操作难度、开发工作量、可维护性、扩展能力等多个维度的表现，本组认为方案B（固定时段预约）更适合本项目的实际情况。方案B以简洁可靠的实现方式满足了V1.0版本的全部功能需求，开发风险可控，团队适配度高，能够在课程项目周期内高质量交付可运行的系统原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