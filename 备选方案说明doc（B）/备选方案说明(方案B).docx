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19AC" w14:textId="77777777" w:rsidR="006B7BEA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Arial" w:hAnsi="Arial"/>
          <w:b/>
          <w:color w:val="000000"/>
          <w:sz w:val="44"/>
          <w:lang w:eastAsia="zh-CN"/>
        </w:rPr>
        <w:t>备选方案说明</w:t>
      </w:r>
    </w:p>
    <w:p w14:paraId="577892DB" w14:textId="77777777" w:rsidR="006B7BEA" w:rsidRDefault="00000000">
      <w:pPr>
        <w:spacing w:after="240"/>
        <w:jc w:val="center"/>
        <w:rPr>
          <w:rFonts w:hint="eastAsia"/>
          <w:lang w:eastAsia="zh-CN"/>
        </w:rPr>
      </w:pPr>
      <w:r>
        <w:rPr>
          <w:rFonts w:ascii="Arial" w:hAnsi="Arial"/>
          <w:b/>
          <w:color w:val="000000"/>
          <w:sz w:val="24"/>
          <w:lang w:eastAsia="zh-CN"/>
        </w:rPr>
        <w:t>方案</w:t>
      </w:r>
      <w:r>
        <w:rPr>
          <w:rFonts w:ascii="Arial" w:hAnsi="Arial"/>
          <w:b/>
          <w:color w:val="000000"/>
          <w:sz w:val="24"/>
          <w:lang w:eastAsia="zh-CN"/>
        </w:rPr>
        <w:t xml:space="preserve">B  </w:t>
      </w:r>
      <w:r>
        <w:rPr>
          <w:rFonts w:ascii="Arial" w:hAnsi="Arial"/>
          <w:b/>
          <w:color w:val="000000"/>
          <w:sz w:val="24"/>
          <w:lang w:eastAsia="zh-CN"/>
        </w:rPr>
        <w:t>固定时段预约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949"/>
      </w:tblGrid>
      <w:tr w:rsidR="006B7BEA" w14:paraId="437A80F3" w14:textId="77777777">
        <w:trPr>
          <w:tblHeader/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47A6BE50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项目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2DFEC56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说明</w:t>
            </w:r>
          </w:p>
        </w:tc>
      </w:tr>
      <w:tr w:rsidR="006B7BEA" w14:paraId="78C5E64C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B1BEB9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方案名称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EE8DE2" w14:textId="263BCCAF" w:rsidR="006B7BE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固定时段预约</w:t>
            </w:r>
          </w:p>
        </w:tc>
      </w:tr>
      <w:tr w:rsidR="006B7BEA" w14:paraId="55A1E367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20F196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解决问题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0EAA0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1. </w:t>
            </w:r>
            <w:r>
              <w:rPr>
                <w:rFonts w:ascii="Arial" w:hAnsi="Arial"/>
                <w:color w:val="000000"/>
                <w:lang w:eastAsia="zh-CN"/>
              </w:rPr>
              <w:t>预约冲突发现过晚。用户提交后才知道时间已被占用，且已填写内容被清空，需要重新操作。</w:t>
            </w:r>
          </w:p>
          <w:p w14:paraId="6495BB83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2. </w:t>
            </w:r>
            <w:r>
              <w:rPr>
                <w:rFonts w:ascii="Arial" w:hAnsi="Arial"/>
                <w:color w:val="000000"/>
                <w:lang w:eastAsia="zh-CN"/>
              </w:rPr>
              <w:t>取消或修改规则不清。用户不知道何时可以操作，失败时也无法判断是权限、时间还是预约状态不符合要求。</w:t>
            </w:r>
          </w:p>
          <w:p w14:paraId="5F47840E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3. </w:t>
            </w:r>
            <w:r>
              <w:rPr>
                <w:rFonts w:ascii="Arial" w:hAnsi="Arial"/>
                <w:color w:val="000000"/>
                <w:lang w:eastAsia="zh-CN"/>
              </w:rPr>
              <w:t>停用会议室仍可查询和预约。管理员停用会议室后，前台状态没有及时同步，也没有提示未来预约的影响。</w:t>
            </w:r>
          </w:p>
        </w:tc>
      </w:tr>
      <w:tr w:rsidR="006B7BEA" w14:paraId="0203A6D9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9DC9D9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适用场景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556518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适用于会议时间相对规律、可以由系统统一划分预约时段的学校或组织。管理员先为各会议室设置可预约时间段，普通用户按日期选择空闲时段。</w:t>
            </w:r>
          </w:p>
          <w:p w14:paraId="55142CB3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如实际存在大量非标准起止时间，管理员需要调整时段设置；是否允许临时新增时段，待结合学校制度确认。</w:t>
            </w:r>
          </w:p>
        </w:tc>
      </w:tr>
      <w:tr w:rsidR="006B7BEA" w14:paraId="2423980F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2481CF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普通用户流程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94DE22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1. </w:t>
            </w:r>
            <w:r>
              <w:rPr>
                <w:rFonts w:ascii="Arial" w:hAnsi="Arial"/>
                <w:color w:val="000000"/>
                <w:lang w:eastAsia="zh-CN"/>
              </w:rPr>
              <w:t>登录系统，查询会议室的容量、位置和启用状态。</w:t>
            </w:r>
          </w:p>
          <w:p w14:paraId="7A1A9976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2. </w:t>
            </w:r>
            <w:r>
              <w:rPr>
                <w:rFonts w:ascii="Arial" w:hAnsi="Arial"/>
                <w:color w:val="000000"/>
                <w:lang w:eastAsia="zh-CN"/>
              </w:rPr>
              <w:t>选择日期，查看系统提供的固定时间段及其空闲、占用或不可用状态。</w:t>
            </w:r>
          </w:p>
          <w:p w14:paraId="697E3F46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3. </w:t>
            </w:r>
            <w:r>
              <w:rPr>
                <w:rFonts w:ascii="Arial" w:hAnsi="Arial"/>
                <w:color w:val="000000"/>
                <w:lang w:eastAsia="zh-CN"/>
              </w:rPr>
              <w:t>选择一个空闲时段，填写会议主题、参会人数等预约信息。</w:t>
            </w:r>
          </w:p>
          <w:p w14:paraId="2B4E4090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4. </w:t>
            </w:r>
            <w:r>
              <w:rPr>
                <w:rFonts w:ascii="Arial" w:hAnsi="Arial"/>
                <w:color w:val="000000"/>
                <w:lang w:eastAsia="zh-CN"/>
              </w:rPr>
              <w:t>提交前检查会议室状态、时段状态和人数限制；保存时再次校验，防止多人同时选择同一时段。</w:t>
            </w:r>
          </w:p>
          <w:p w14:paraId="740FAFDF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5. </w:t>
            </w:r>
            <w:r>
              <w:rPr>
                <w:rFonts w:ascii="Arial" w:hAnsi="Arial"/>
                <w:color w:val="000000"/>
                <w:lang w:eastAsia="zh-CN"/>
              </w:rPr>
              <w:t>校验通过后形成预约申请；校验失败时显示具体原因并保留已填写内容，同时展示可重新选择的会议室或固定时段。</w:t>
            </w:r>
          </w:p>
          <w:p w14:paraId="18DAFCDE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6. </w:t>
            </w:r>
            <w:r>
              <w:rPr>
                <w:rFonts w:ascii="Arial" w:hAnsi="Arial"/>
                <w:color w:val="000000"/>
                <w:lang w:eastAsia="zh-CN"/>
              </w:rPr>
              <w:t>用户在</w:t>
            </w:r>
            <w:r>
              <w:rPr>
                <w:rFonts w:ascii="Arial" w:hAnsi="Arial"/>
                <w:color w:val="000000"/>
                <w:lang w:eastAsia="zh-CN"/>
              </w:rPr>
              <w:t>“</w:t>
            </w:r>
            <w:r>
              <w:rPr>
                <w:rFonts w:ascii="Arial" w:hAnsi="Arial"/>
                <w:color w:val="000000"/>
                <w:lang w:eastAsia="zh-CN"/>
              </w:rPr>
              <w:t>我的预约</w:t>
            </w:r>
            <w:r>
              <w:rPr>
                <w:rFonts w:ascii="Arial" w:hAnsi="Arial"/>
                <w:color w:val="000000"/>
                <w:lang w:eastAsia="zh-CN"/>
              </w:rPr>
              <w:t>”</w:t>
            </w:r>
            <w:r>
              <w:rPr>
                <w:rFonts w:ascii="Arial" w:hAnsi="Arial"/>
                <w:color w:val="000000"/>
                <w:lang w:eastAsia="zh-CN"/>
              </w:rPr>
              <w:t>查看记录。符合规则时可修改为其他可用时段，或确认取消；取消成功后原时段重新开放。</w:t>
            </w:r>
          </w:p>
        </w:tc>
      </w:tr>
      <w:tr w:rsidR="006B7BEA" w14:paraId="74E99193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8D2EE6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管理员流程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4CF0EB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1. </w:t>
            </w:r>
            <w:r>
              <w:rPr>
                <w:rFonts w:ascii="Arial" w:hAnsi="Arial"/>
                <w:color w:val="000000"/>
                <w:lang w:eastAsia="zh-CN"/>
              </w:rPr>
              <w:t>登录后台，维护用户账号和基本权限。</w:t>
            </w:r>
          </w:p>
          <w:p w14:paraId="1DC3262A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2. </w:t>
            </w:r>
            <w:r>
              <w:rPr>
                <w:rFonts w:ascii="Arial" w:hAnsi="Arial"/>
                <w:color w:val="000000"/>
                <w:lang w:eastAsia="zh-CN"/>
              </w:rPr>
              <w:t>新增或修改会议室信息，并设置启用、停用等状态。</w:t>
            </w:r>
          </w:p>
          <w:p w14:paraId="629BD4F9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lastRenderedPageBreak/>
              <w:t xml:space="preserve">3. </w:t>
            </w:r>
            <w:r>
              <w:rPr>
                <w:rFonts w:ascii="Arial" w:hAnsi="Arial"/>
                <w:color w:val="000000"/>
                <w:lang w:eastAsia="zh-CN"/>
              </w:rPr>
              <w:t>为会议室维护互不重叠的固定时间段，设置可预约状态。</w:t>
            </w:r>
          </w:p>
          <w:p w14:paraId="0F464BBF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4. </w:t>
            </w:r>
            <w:r>
              <w:rPr>
                <w:rFonts w:ascii="Arial" w:hAnsi="Arial"/>
                <w:color w:val="000000"/>
                <w:lang w:eastAsia="zh-CN"/>
              </w:rPr>
              <w:t>查看和处理预约记录，核对会议室、时间段和申请信息。</w:t>
            </w:r>
          </w:p>
          <w:p w14:paraId="16D49876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5. </w:t>
            </w:r>
            <w:r>
              <w:rPr>
                <w:rFonts w:ascii="Arial" w:hAnsi="Arial"/>
                <w:color w:val="000000"/>
                <w:lang w:eastAsia="zh-CN"/>
              </w:rPr>
              <w:t>停用会议室前查看未来预约数量和明细；停用后禁止新预约，并处理已受影响的预约。</w:t>
            </w:r>
          </w:p>
        </w:tc>
      </w:tr>
      <w:tr w:rsidR="006B7BEA" w14:paraId="73FC3777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82A2C6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lastRenderedPageBreak/>
              <w:t>主要功能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B4ED7" w14:textId="77777777" w:rsidR="006B7BE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用户登录与权限区分；会议室查询；固定时间段展示；空闲、占用和不可用状态标记；预约信息填写与提交；保存时冲突校验；我的预约查看；预约修改与取消；具体失败原因提示；管理员用户管理；会议室管理；固定时间段维护；预约记录管理；停用影响检查。</w:t>
            </w:r>
          </w:p>
        </w:tc>
      </w:tr>
      <w:tr w:rsidR="006B7BEA" w14:paraId="34369CC8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E8B443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关键规则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5834B2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1. </w:t>
            </w:r>
            <w:r>
              <w:rPr>
                <w:rFonts w:ascii="Arial" w:hAnsi="Arial"/>
                <w:color w:val="000000"/>
                <w:lang w:eastAsia="zh-CN"/>
              </w:rPr>
              <w:t>可预约时间段由系统预先设置，普通用户只能选择系统提供的完整时段。</w:t>
            </w:r>
          </w:p>
          <w:p w14:paraId="79EA8001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2. </w:t>
            </w:r>
            <w:r>
              <w:rPr>
                <w:rFonts w:ascii="Arial" w:hAnsi="Arial"/>
                <w:color w:val="000000"/>
                <w:lang w:eastAsia="zh-CN"/>
              </w:rPr>
              <w:t>已被有效预约占用的时段不可选择；提交和保存时都要再次校验，避免并发冲突。</w:t>
            </w:r>
          </w:p>
          <w:p w14:paraId="343DA36B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3. </w:t>
            </w:r>
            <w:r>
              <w:rPr>
                <w:rFonts w:ascii="Arial" w:hAnsi="Arial"/>
                <w:color w:val="000000"/>
                <w:lang w:eastAsia="zh-CN"/>
              </w:rPr>
              <w:t>用户只能修改或取消自己的预约。预约已经开始后不得操作；如学校另有提前时间限制，具体时限待确认。</w:t>
            </w:r>
          </w:p>
          <w:p w14:paraId="3BB31FDB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4. </w:t>
            </w:r>
            <w:r>
              <w:rPr>
                <w:rFonts w:ascii="Arial" w:hAnsi="Arial"/>
                <w:color w:val="000000"/>
                <w:lang w:eastAsia="zh-CN"/>
              </w:rPr>
              <w:t>修改时必须选择另一个可用时段。只有新时段保存成功后才释放原时段；修改失败时保留原预约。</w:t>
            </w:r>
          </w:p>
          <w:p w14:paraId="61D9E22F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5. </w:t>
            </w:r>
            <w:r>
              <w:rPr>
                <w:rFonts w:ascii="Arial" w:hAnsi="Arial"/>
                <w:color w:val="000000"/>
                <w:lang w:eastAsia="zh-CN"/>
              </w:rPr>
              <w:t>取消前进行二次确认。取消成功后，预约状态变为已取消，原时段重新开放。</w:t>
            </w:r>
          </w:p>
          <w:p w14:paraId="7EC705CE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6. </w:t>
            </w:r>
            <w:r>
              <w:rPr>
                <w:rFonts w:ascii="Arial" w:hAnsi="Arial"/>
                <w:color w:val="000000"/>
                <w:lang w:eastAsia="zh-CN"/>
              </w:rPr>
              <w:t>停用会议室后，前台应过滤或明确标记为不可用，并禁止提交新预约。停用前应显示未来预约的数量和明细。</w:t>
            </w:r>
          </w:p>
        </w:tc>
      </w:tr>
      <w:tr w:rsidR="006B7BEA" w14:paraId="31F4CB78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2982B1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优点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879892" w14:textId="77777777" w:rsidR="006B7BE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时间选择直观，用户不需要手动输入起止时间；已占用时段可以直接禁用，减少无效提交；冲突判断以单个时段是否被占用为主，规则容易理解；取消后时段重新开放，资源状态清晰；管理员可以统一调整会议室的开放时间。</w:t>
            </w:r>
          </w:p>
        </w:tc>
      </w:tr>
      <w:tr w:rsidR="006B7BEA" w14:paraId="225BF757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2E7770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缺点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A8CA0B" w14:textId="77777777" w:rsidR="006B7BEA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灵活性低，用户无法直接申请系统未设置的起止时间；管理员需要持续维护时间段；若时段设置过粗，可能造成会议室空闲时间被浪费；修改时段配置时，还要保护已经关联的预约记录。</w:t>
            </w:r>
          </w:p>
        </w:tc>
      </w:tr>
      <w:tr w:rsidR="006B7BEA" w14:paraId="4FDEDBCA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2C9B73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t>实现难度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45242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低。</w:t>
            </w:r>
          </w:p>
          <w:p w14:paraId="04E492C2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>核心逻辑是判断固定时段是否已被占用，用户只选择系统提供的时段，不需要处理</w:t>
            </w:r>
            <w:r>
              <w:rPr>
                <w:rFonts w:ascii="Arial" w:hAnsi="Arial"/>
                <w:color w:val="000000"/>
                <w:lang w:eastAsia="zh-CN"/>
              </w:rPr>
              <w:lastRenderedPageBreak/>
              <w:t>任意时间区间重叠。仍需新增时段数据和后台维护界面，并保证预约修改、取消释放和多人同时操作时的数据一致。</w:t>
            </w:r>
          </w:p>
        </w:tc>
      </w:tr>
      <w:tr w:rsidR="006B7BEA" w14:paraId="0B104246" w14:textId="77777777">
        <w:trPr>
          <w:jc w:val="center"/>
        </w:trPr>
        <w:tc>
          <w:tcPr>
            <w:tcW w:w="22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A2C0E1" w14:textId="77777777" w:rsidR="006B7BE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000000"/>
              </w:rPr>
              <w:lastRenderedPageBreak/>
              <w:t>开发风险</w:t>
            </w:r>
          </w:p>
        </w:tc>
        <w:tc>
          <w:tcPr>
            <w:tcW w:w="79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CE522E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1. </w:t>
            </w:r>
            <w:r>
              <w:rPr>
                <w:rFonts w:ascii="Arial" w:hAnsi="Arial"/>
                <w:color w:val="000000"/>
                <w:lang w:eastAsia="zh-CN"/>
              </w:rPr>
              <w:t>时间段配置重复或重叠，导致同一会议室出现不一致的可预约范围。</w:t>
            </w:r>
          </w:p>
          <w:p w14:paraId="57336B67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2. </w:t>
            </w:r>
            <w:r>
              <w:rPr>
                <w:rFonts w:ascii="Arial" w:hAnsi="Arial"/>
                <w:color w:val="000000"/>
                <w:lang w:eastAsia="zh-CN"/>
              </w:rPr>
              <w:t>多名用户同时选择同一空闲时段，页面显示与保存结果不一致。</w:t>
            </w:r>
          </w:p>
          <w:p w14:paraId="6AAC2D33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3. </w:t>
            </w:r>
            <w:r>
              <w:rPr>
                <w:rFonts w:ascii="Arial" w:hAnsi="Arial"/>
                <w:color w:val="000000"/>
                <w:lang w:eastAsia="zh-CN"/>
              </w:rPr>
              <w:t>取消或修改失败时错误释放原时段，造成预约记录和占用状态不一致。</w:t>
            </w:r>
          </w:p>
          <w:p w14:paraId="6A4EF51C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4. </w:t>
            </w:r>
            <w:r>
              <w:rPr>
                <w:rFonts w:ascii="Arial" w:hAnsi="Arial"/>
                <w:color w:val="000000"/>
                <w:lang w:eastAsia="zh-CN"/>
              </w:rPr>
              <w:t>会议室停用后，前台缓存或旧页面仍允许提交预约。</w:t>
            </w:r>
          </w:p>
          <w:p w14:paraId="721E2F7A" w14:textId="77777777" w:rsidR="006B7BEA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rFonts w:ascii="Arial" w:hAnsi="Arial"/>
                <w:color w:val="000000"/>
                <w:lang w:eastAsia="zh-CN"/>
              </w:rPr>
              <w:t xml:space="preserve">5. </w:t>
            </w:r>
            <w:r>
              <w:rPr>
                <w:rFonts w:ascii="Arial" w:hAnsi="Arial"/>
                <w:color w:val="000000"/>
                <w:lang w:eastAsia="zh-CN"/>
              </w:rPr>
              <w:t>调整时间段时破坏已有预约。应限制删除已被预约使用的时段，并在修改前显示受影响记录。</w:t>
            </w:r>
          </w:p>
        </w:tc>
      </w:tr>
    </w:tbl>
    <w:p w14:paraId="09CB4116" w14:textId="6922AE43" w:rsidR="006B7BEA" w:rsidRDefault="006B7BEA">
      <w:pPr>
        <w:spacing w:before="160" w:after="0"/>
        <w:rPr>
          <w:rFonts w:hint="eastAsia"/>
          <w:lang w:eastAsia="zh-CN"/>
        </w:rPr>
      </w:pPr>
    </w:p>
    <w:sectPr w:rsidR="006B7BEA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630D7" w14:textId="77777777" w:rsidR="00105836" w:rsidRDefault="00105836" w:rsidP="00DB02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D0A2E3" w14:textId="77777777" w:rsidR="00105836" w:rsidRDefault="00105836" w:rsidP="00DB02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8787" w14:textId="77777777" w:rsidR="00105836" w:rsidRDefault="00105836" w:rsidP="00DB02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EEC648" w14:textId="77777777" w:rsidR="00105836" w:rsidRDefault="00105836" w:rsidP="00DB02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80446">
    <w:abstractNumId w:val="8"/>
  </w:num>
  <w:num w:numId="2" w16cid:durableId="1590309024">
    <w:abstractNumId w:val="6"/>
  </w:num>
  <w:num w:numId="3" w16cid:durableId="1176993664">
    <w:abstractNumId w:val="5"/>
  </w:num>
  <w:num w:numId="4" w16cid:durableId="1572933674">
    <w:abstractNumId w:val="4"/>
  </w:num>
  <w:num w:numId="5" w16cid:durableId="1950621315">
    <w:abstractNumId w:val="7"/>
  </w:num>
  <w:num w:numId="6" w16cid:durableId="1111780302">
    <w:abstractNumId w:val="3"/>
  </w:num>
  <w:num w:numId="7" w16cid:durableId="520360875">
    <w:abstractNumId w:val="2"/>
  </w:num>
  <w:num w:numId="8" w16cid:durableId="702906211">
    <w:abstractNumId w:val="1"/>
  </w:num>
  <w:num w:numId="9" w16cid:durableId="116381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36"/>
    <w:rsid w:val="0015074B"/>
    <w:rsid w:val="0029639D"/>
    <w:rsid w:val="00326F90"/>
    <w:rsid w:val="004E59B3"/>
    <w:rsid w:val="006B7BEA"/>
    <w:rsid w:val="007F1A3A"/>
    <w:rsid w:val="00AA1D8D"/>
    <w:rsid w:val="00B47730"/>
    <w:rsid w:val="00CB0664"/>
    <w:rsid w:val="00DB02C3"/>
    <w:rsid w:val="00DC6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C423D4"/>
  <w14:defaultImageDpi w14:val="300"/>
  <w15:docId w15:val="{B5D910C0-DA8E-41EE-A770-5CF199C3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牧远 李</cp:lastModifiedBy>
  <cp:revision>3</cp:revision>
  <dcterms:created xsi:type="dcterms:W3CDTF">2013-12-23T23:15:00Z</dcterms:created>
  <dcterms:modified xsi:type="dcterms:W3CDTF">2026-09-16T09:44:00Z</dcterms:modified>
  <cp:category/>
</cp:coreProperties>
</file>